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E34F8" w14:textId="77777777" w:rsidR="00F831A6" w:rsidRDefault="00000000">
      <w:pPr>
        <w:spacing w:after="0"/>
      </w:pPr>
      <w:r>
        <w:rPr>
          <w:noProof/>
        </w:rPr>
        <w:drawing>
          <wp:inline distT="0" distB="0" distL="0" distR="0" wp14:anchorId="70515FBC" wp14:editId="7CD28FA7">
            <wp:extent cx="2286000" cy="1262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out_set_logo.png"/>
                    <pic:cNvPicPr/>
                  </pic:nvPicPr>
                  <pic:blipFill>
                    <a:blip r:embed="rId8"/>
                    <a:stretch>
                      <a:fillRect/>
                    </a:stretch>
                  </pic:blipFill>
                  <pic:spPr>
                    <a:xfrm>
                      <a:off x="0" y="0"/>
                      <a:ext cx="2286000" cy="1262815"/>
                    </a:xfrm>
                    <a:prstGeom prst="rect">
                      <a:avLst/>
                    </a:prstGeom>
                  </pic:spPr>
                </pic:pic>
              </a:graphicData>
            </a:graphic>
          </wp:inline>
        </w:drawing>
      </w:r>
    </w:p>
    <w:p w14:paraId="0352FF17" w14:textId="77777777" w:rsidR="00F831A6" w:rsidRDefault="00000000">
      <w:pPr>
        <w:pStyle w:val="Portadacicloycentro"/>
      </w:pPr>
      <w:r>
        <w:t>CFGS Administración de Sistemas Informáticos en Red</w:t>
      </w:r>
      <w:r>
        <w:br/>
        <w:t>ETI San Juan</w:t>
      </w:r>
      <w:r>
        <w:br/>
        <w:t>Curso 2026–2027</w:t>
      </w:r>
    </w:p>
    <w:p w14:paraId="2210C589" w14:textId="77777777" w:rsidR="00F831A6" w:rsidRDefault="00000000">
      <w:pPr>
        <w:pStyle w:val="Ttulo"/>
      </w:pPr>
      <w:r>
        <w:t>Memoria técnica del Proyecto Intermodular</w:t>
      </w:r>
    </w:p>
    <w:p w14:paraId="7876EABE" w14:textId="77777777" w:rsidR="00F831A6" w:rsidRDefault="00000000">
      <w:pPr>
        <w:pStyle w:val="Subttulo"/>
      </w:pPr>
      <w:r>
        <w:t>[Título del proyecto]</w:t>
      </w:r>
    </w:p>
    <w:tbl>
      <w:tblPr>
        <w:tblW w:w="9070" w:type="dxa"/>
        <w:tblBorders>
          <w:top w:val="single" w:sz="4" w:space="0" w:color="D5DCCB"/>
        </w:tblBorders>
        <w:tblLayout w:type="fixed"/>
        <w:tblCellMar>
          <w:top w:w="140" w:type="dxa"/>
          <w:left w:w="0" w:type="dxa"/>
          <w:bottom w:w="140" w:type="dxa"/>
          <w:right w:w="120" w:type="dxa"/>
        </w:tblCellMar>
        <w:tblLook w:val="0000" w:firstRow="0" w:lastRow="0" w:firstColumn="0" w:lastColumn="0" w:noHBand="0" w:noVBand="0"/>
      </w:tblPr>
      <w:tblGrid>
        <w:gridCol w:w="2700"/>
        <w:gridCol w:w="6370"/>
      </w:tblGrid>
      <w:tr w:rsidR="00F831A6" w14:paraId="48C1EFCA" w14:textId="77777777">
        <w:trPr>
          <w:cantSplit/>
        </w:trPr>
        <w:tc>
          <w:tcPr>
            <w:tcW w:w="2700" w:type="dxa"/>
            <w:tcBorders>
              <w:bottom w:val="single" w:sz="4" w:space="0" w:color="D5DCCB"/>
            </w:tcBorders>
            <w:vAlign w:val="center"/>
          </w:tcPr>
          <w:p w14:paraId="051860EE" w14:textId="77777777" w:rsidR="00F831A6" w:rsidRDefault="00000000">
            <w:pPr>
              <w:pStyle w:val="Portadaetiqueta"/>
            </w:pPr>
            <w:r>
              <w:t>Equipo o grupo</w:t>
            </w:r>
          </w:p>
        </w:tc>
        <w:tc>
          <w:tcPr>
            <w:tcW w:w="6370" w:type="dxa"/>
            <w:tcBorders>
              <w:bottom w:val="single" w:sz="4" w:space="0" w:color="D5DCCB"/>
            </w:tcBorders>
            <w:vAlign w:val="center"/>
          </w:tcPr>
          <w:p w14:paraId="134B3F23" w14:textId="77777777" w:rsidR="00F831A6" w:rsidRDefault="00000000">
            <w:pPr>
              <w:pStyle w:val="Portadavalor"/>
            </w:pPr>
            <w:r>
              <w:rPr>
                <w:rStyle w:val="Marcadorcarcter"/>
              </w:rPr>
              <w:t>[Completar]</w:t>
            </w:r>
          </w:p>
        </w:tc>
      </w:tr>
      <w:tr w:rsidR="00F831A6" w14:paraId="46BAE58A" w14:textId="77777777">
        <w:trPr>
          <w:cantSplit/>
        </w:trPr>
        <w:tc>
          <w:tcPr>
            <w:tcW w:w="2700" w:type="dxa"/>
            <w:tcBorders>
              <w:bottom w:val="single" w:sz="4" w:space="0" w:color="D5DCCB"/>
            </w:tcBorders>
            <w:vAlign w:val="center"/>
          </w:tcPr>
          <w:p w14:paraId="5318FC90" w14:textId="77777777" w:rsidR="00F831A6" w:rsidRDefault="00000000">
            <w:pPr>
              <w:pStyle w:val="Portadaetiqueta"/>
            </w:pPr>
            <w:r>
              <w:t>Autoría</w:t>
            </w:r>
          </w:p>
        </w:tc>
        <w:tc>
          <w:tcPr>
            <w:tcW w:w="6370" w:type="dxa"/>
            <w:tcBorders>
              <w:bottom w:val="single" w:sz="4" w:space="0" w:color="D5DCCB"/>
            </w:tcBorders>
            <w:vAlign w:val="center"/>
          </w:tcPr>
          <w:p w14:paraId="009DF489" w14:textId="77777777" w:rsidR="00F831A6" w:rsidRDefault="00000000">
            <w:pPr>
              <w:pStyle w:val="Portadavalor"/>
            </w:pPr>
            <w:r>
              <w:rPr>
                <w:rStyle w:val="Marcadorcarcter"/>
              </w:rPr>
              <w:t>[Nombre y apellidos de cada integrante]</w:t>
            </w:r>
          </w:p>
        </w:tc>
      </w:tr>
      <w:tr w:rsidR="00F831A6" w14:paraId="41EBED14" w14:textId="77777777">
        <w:trPr>
          <w:cantSplit/>
        </w:trPr>
        <w:tc>
          <w:tcPr>
            <w:tcW w:w="2700" w:type="dxa"/>
            <w:tcBorders>
              <w:bottom w:val="single" w:sz="4" w:space="0" w:color="D5DCCB"/>
            </w:tcBorders>
            <w:vAlign w:val="center"/>
          </w:tcPr>
          <w:p w14:paraId="0B04BAB3" w14:textId="77777777" w:rsidR="00F831A6" w:rsidRDefault="00000000">
            <w:pPr>
              <w:pStyle w:val="Portadaetiqueta"/>
            </w:pPr>
            <w:r>
              <w:t>Tutor o tutora</w:t>
            </w:r>
          </w:p>
        </w:tc>
        <w:tc>
          <w:tcPr>
            <w:tcW w:w="6370" w:type="dxa"/>
            <w:tcBorders>
              <w:bottom w:val="single" w:sz="4" w:space="0" w:color="D5DCCB"/>
            </w:tcBorders>
            <w:vAlign w:val="center"/>
          </w:tcPr>
          <w:p w14:paraId="4F7B229E" w14:textId="77777777" w:rsidR="00F831A6" w:rsidRDefault="00000000">
            <w:pPr>
              <w:pStyle w:val="Portadavalor"/>
            </w:pPr>
            <w:r>
              <w:rPr>
                <w:rStyle w:val="Marcadorcarcter"/>
              </w:rPr>
              <w:t>[Completar]</w:t>
            </w:r>
          </w:p>
        </w:tc>
      </w:tr>
      <w:tr w:rsidR="00F831A6" w14:paraId="7220C9D3" w14:textId="77777777">
        <w:trPr>
          <w:cantSplit/>
        </w:trPr>
        <w:tc>
          <w:tcPr>
            <w:tcW w:w="2700" w:type="dxa"/>
            <w:tcBorders>
              <w:bottom w:val="single" w:sz="4" w:space="0" w:color="D5DCCB"/>
            </w:tcBorders>
            <w:vAlign w:val="center"/>
          </w:tcPr>
          <w:p w14:paraId="12F2DE67" w14:textId="77777777" w:rsidR="00F831A6" w:rsidRDefault="00000000">
            <w:pPr>
              <w:pStyle w:val="Portadaetiqueta"/>
            </w:pPr>
            <w:r>
              <w:t>Fecha de entrega</w:t>
            </w:r>
          </w:p>
        </w:tc>
        <w:tc>
          <w:tcPr>
            <w:tcW w:w="6370" w:type="dxa"/>
            <w:tcBorders>
              <w:bottom w:val="single" w:sz="4" w:space="0" w:color="D5DCCB"/>
            </w:tcBorders>
            <w:vAlign w:val="center"/>
          </w:tcPr>
          <w:p w14:paraId="0A4AC97F" w14:textId="77777777" w:rsidR="00F831A6" w:rsidRDefault="00000000">
            <w:pPr>
              <w:pStyle w:val="Portadavalor"/>
            </w:pPr>
            <w:r>
              <w:rPr>
                <w:rStyle w:val="Marcadorcarcter"/>
              </w:rPr>
              <w:t>[Completar]</w:t>
            </w:r>
          </w:p>
        </w:tc>
      </w:tr>
      <w:tr w:rsidR="00F831A6" w14:paraId="5A600F8D" w14:textId="77777777">
        <w:trPr>
          <w:cantSplit/>
        </w:trPr>
        <w:tc>
          <w:tcPr>
            <w:tcW w:w="2700" w:type="dxa"/>
            <w:tcBorders>
              <w:bottom w:val="single" w:sz="4" w:space="0" w:color="D5DCCB"/>
            </w:tcBorders>
            <w:vAlign w:val="center"/>
          </w:tcPr>
          <w:p w14:paraId="6EEBA8CC" w14:textId="77777777" w:rsidR="00F831A6" w:rsidRDefault="00000000">
            <w:pPr>
              <w:pStyle w:val="Portadaetiqueta"/>
            </w:pPr>
            <w:r>
              <w:t>Versión del documento</w:t>
            </w:r>
          </w:p>
        </w:tc>
        <w:tc>
          <w:tcPr>
            <w:tcW w:w="6370" w:type="dxa"/>
            <w:tcBorders>
              <w:bottom w:val="single" w:sz="4" w:space="0" w:color="D5DCCB"/>
            </w:tcBorders>
            <w:vAlign w:val="center"/>
          </w:tcPr>
          <w:p w14:paraId="61B791C5" w14:textId="77777777" w:rsidR="00F831A6" w:rsidRDefault="00000000">
            <w:pPr>
              <w:pStyle w:val="Portadavalor"/>
            </w:pPr>
            <w:r>
              <w:rPr>
                <w:rStyle w:val="Marcadorcarcter"/>
              </w:rPr>
              <w:t>[Completar]</w:t>
            </w:r>
          </w:p>
        </w:tc>
      </w:tr>
    </w:tbl>
    <w:p w14:paraId="32417E06" w14:textId="77777777" w:rsidR="00F831A6" w:rsidRDefault="00000000">
      <w:pPr>
        <w:pStyle w:val="TtuloTDC"/>
      </w:pPr>
      <w:r>
        <w:lastRenderedPageBreak/>
        <w:t>Índice de contenidos</w:t>
      </w:r>
    </w:p>
    <w:p w14:paraId="158C71F1" w14:textId="77777777" w:rsidR="00F7467E" w:rsidRDefault="00000000">
      <w:pPr>
        <w:pStyle w:val="TDC1"/>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\o "1-2" \h \z \u</w:instrText>
      </w:r>
      <w:r>
        <w:fldChar w:fldCharType="separate"/>
      </w:r>
      <w:hyperlink w:anchor="_Toc242020705" w:history="1">
        <w:r w:rsidR="00F7467E" w:rsidRPr="00113D42">
          <w:rPr>
            <w:rStyle w:val="Hipervnculo"/>
            <w:noProof/>
          </w:rPr>
          <w:t>Resumen</w:t>
        </w:r>
        <w:r w:rsidR="00F7467E">
          <w:rPr>
            <w:noProof/>
            <w:webHidden/>
          </w:rPr>
          <w:tab/>
        </w:r>
        <w:r w:rsidR="00F7467E">
          <w:rPr>
            <w:noProof/>
            <w:webHidden/>
          </w:rPr>
          <w:fldChar w:fldCharType="begin"/>
        </w:r>
        <w:r w:rsidR="00F7467E">
          <w:rPr>
            <w:noProof/>
            <w:webHidden/>
          </w:rPr>
          <w:instrText xml:space="preserve"> PAGEREF _Toc242020705 \h </w:instrText>
        </w:r>
        <w:r w:rsidR="00F7467E">
          <w:rPr>
            <w:noProof/>
            <w:webHidden/>
          </w:rPr>
        </w:r>
        <w:r w:rsidR="00F7467E">
          <w:rPr>
            <w:noProof/>
            <w:webHidden/>
          </w:rPr>
          <w:fldChar w:fldCharType="separate"/>
        </w:r>
        <w:r w:rsidR="00F7467E">
          <w:rPr>
            <w:noProof/>
            <w:webHidden/>
          </w:rPr>
          <w:t>6</w:t>
        </w:r>
        <w:r w:rsidR="00F7467E">
          <w:rPr>
            <w:noProof/>
            <w:webHidden/>
          </w:rPr>
          <w:fldChar w:fldCharType="end"/>
        </w:r>
      </w:hyperlink>
    </w:p>
    <w:p w14:paraId="47FBE226" w14:textId="77777777" w:rsidR="00F7467E" w:rsidRDefault="00000000">
      <w:pPr>
        <w:pStyle w:val="TDC1"/>
        <w:rPr>
          <w:rFonts w:asciiTheme="minorHAnsi" w:eastAsiaTheme="minorEastAsia" w:hAnsiTheme="minorHAnsi" w:cstheme="minorBidi"/>
          <w:b w:val="0"/>
          <w:bCs w:val="0"/>
          <w:noProof/>
          <w:color w:val="auto"/>
          <w:kern w:val="2"/>
          <w:sz w:val="24"/>
          <w:szCs w:val="24"/>
          <w14:ligatures w14:val="standardContextual"/>
        </w:rPr>
      </w:pPr>
      <w:hyperlink w:anchor="_Toc242020706" w:history="1">
        <w:r w:rsidR="00F7467E" w:rsidRPr="00113D42">
          <w:rPr>
            <w:rStyle w:val="Hipervnculo"/>
            <w:noProof/>
          </w:rPr>
          <w:t>Abstract</w:t>
        </w:r>
        <w:r w:rsidR="00F7467E">
          <w:rPr>
            <w:noProof/>
            <w:webHidden/>
          </w:rPr>
          <w:tab/>
        </w:r>
        <w:r w:rsidR="00F7467E">
          <w:rPr>
            <w:noProof/>
            <w:webHidden/>
          </w:rPr>
          <w:fldChar w:fldCharType="begin"/>
        </w:r>
        <w:r w:rsidR="00F7467E">
          <w:rPr>
            <w:noProof/>
            <w:webHidden/>
          </w:rPr>
          <w:instrText xml:space="preserve"> PAGEREF _Toc242020706 \h </w:instrText>
        </w:r>
        <w:r w:rsidR="00F7467E">
          <w:rPr>
            <w:noProof/>
            <w:webHidden/>
          </w:rPr>
        </w:r>
        <w:r w:rsidR="00F7467E">
          <w:rPr>
            <w:noProof/>
            <w:webHidden/>
          </w:rPr>
          <w:fldChar w:fldCharType="separate"/>
        </w:r>
        <w:r w:rsidR="00F7467E">
          <w:rPr>
            <w:noProof/>
            <w:webHidden/>
          </w:rPr>
          <w:t>7</w:t>
        </w:r>
        <w:r w:rsidR="00F7467E">
          <w:rPr>
            <w:noProof/>
            <w:webHidden/>
          </w:rPr>
          <w:fldChar w:fldCharType="end"/>
        </w:r>
      </w:hyperlink>
    </w:p>
    <w:p w14:paraId="251F9D1B" w14:textId="77777777" w:rsidR="00F7467E" w:rsidRDefault="00000000">
      <w:pPr>
        <w:pStyle w:val="TDC1"/>
        <w:rPr>
          <w:rFonts w:asciiTheme="minorHAnsi" w:eastAsiaTheme="minorEastAsia" w:hAnsiTheme="minorHAnsi" w:cstheme="minorBidi"/>
          <w:b w:val="0"/>
          <w:bCs w:val="0"/>
          <w:noProof/>
          <w:color w:val="auto"/>
          <w:kern w:val="2"/>
          <w:sz w:val="24"/>
          <w:szCs w:val="24"/>
          <w14:ligatures w14:val="standardContextual"/>
        </w:rPr>
      </w:pPr>
      <w:hyperlink w:anchor="_Toc242020707" w:history="1">
        <w:r w:rsidR="00F7467E" w:rsidRPr="00113D42">
          <w:rPr>
            <w:rStyle w:val="Hipervnculo"/>
            <w:noProof/>
          </w:rPr>
          <w:t>1. Análisis y definición del proyecto</w:t>
        </w:r>
        <w:r w:rsidR="00F7467E">
          <w:rPr>
            <w:noProof/>
            <w:webHidden/>
          </w:rPr>
          <w:tab/>
        </w:r>
        <w:r w:rsidR="00F7467E">
          <w:rPr>
            <w:noProof/>
            <w:webHidden/>
          </w:rPr>
          <w:fldChar w:fldCharType="begin"/>
        </w:r>
        <w:r w:rsidR="00F7467E">
          <w:rPr>
            <w:noProof/>
            <w:webHidden/>
          </w:rPr>
          <w:instrText xml:space="preserve"> PAGEREF _Toc242020707 \h </w:instrText>
        </w:r>
        <w:r w:rsidR="00F7467E">
          <w:rPr>
            <w:noProof/>
            <w:webHidden/>
          </w:rPr>
        </w:r>
        <w:r w:rsidR="00F7467E">
          <w:rPr>
            <w:noProof/>
            <w:webHidden/>
          </w:rPr>
          <w:fldChar w:fldCharType="separate"/>
        </w:r>
        <w:r w:rsidR="00F7467E">
          <w:rPr>
            <w:noProof/>
            <w:webHidden/>
          </w:rPr>
          <w:t>8</w:t>
        </w:r>
        <w:r w:rsidR="00F7467E">
          <w:rPr>
            <w:noProof/>
            <w:webHidden/>
          </w:rPr>
          <w:fldChar w:fldCharType="end"/>
        </w:r>
      </w:hyperlink>
    </w:p>
    <w:p w14:paraId="48DACB5B"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08" w:history="1">
        <w:r w:rsidR="00F7467E" w:rsidRPr="00113D42">
          <w:rPr>
            <w:rStyle w:val="Hipervnculo"/>
            <w:noProof/>
          </w:rPr>
          <w:t>1.1. Contexto y organizaciones relacionadas</w:t>
        </w:r>
        <w:r w:rsidR="00F7467E">
          <w:rPr>
            <w:noProof/>
            <w:webHidden/>
          </w:rPr>
          <w:tab/>
        </w:r>
        <w:r w:rsidR="00F7467E">
          <w:rPr>
            <w:noProof/>
            <w:webHidden/>
          </w:rPr>
          <w:fldChar w:fldCharType="begin"/>
        </w:r>
        <w:r w:rsidR="00F7467E">
          <w:rPr>
            <w:noProof/>
            <w:webHidden/>
          </w:rPr>
          <w:instrText xml:space="preserve"> PAGEREF _Toc242020708 \h </w:instrText>
        </w:r>
        <w:r w:rsidR="00F7467E">
          <w:rPr>
            <w:noProof/>
            <w:webHidden/>
          </w:rPr>
        </w:r>
        <w:r w:rsidR="00F7467E">
          <w:rPr>
            <w:noProof/>
            <w:webHidden/>
          </w:rPr>
          <w:fldChar w:fldCharType="separate"/>
        </w:r>
        <w:r w:rsidR="00F7467E">
          <w:rPr>
            <w:noProof/>
            <w:webHidden/>
          </w:rPr>
          <w:t>8</w:t>
        </w:r>
        <w:r w:rsidR="00F7467E">
          <w:rPr>
            <w:noProof/>
            <w:webHidden/>
          </w:rPr>
          <w:fldChar w:fldCharType="end"/>
        </w:r>
      </w:hyperlink>
    </w:p>
    <w:p w14:paraId="0CB844E4"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09" w:history="1">
        <w:r w:rsidR="00F7467E" w:rsidRPr="00113D42">
          <w:rPr>
            <w:rStyle w:val="Hipervnculo"/>
            <w:noProof/>
          </w:rPr>
          <w:t>1.2. Situación inicial y necesidades</w:t>
        </w:r>
        <w:r w:rsidR="00F7467E">
          <w:rPr>
            <w:noProof/>
            <w:webHidden/>
          </w:rPr>
          <w:tab/>
        </w:r>
        <w:r w:rsidR="00F7467E">
          <w:rPr>
            <w:noProof/>
            <w:webHidden/>
          </w:rPr>
          <w:fldChar w:fldCharType="begin"/>
        </w:r>
        <w:r w:rsidR="00F7467E">
          <w:rPr>
            <w:noProof/>
            <w:webHidden/>
          </w:rPr>
          <w:instrText xml:space="preserve"> PAGEREF _Toc242020709 \h </w:instrText>
        </w:r>
        <w:r w:rsidR="00F7467E">
          <w:rPr>
            <w:noProof/>
            <w:webHidden/>
          </w:rPr>
        </w:r>
        <w:r w:rsidR="00F7467E">
          <w:rPr>
            <w:noProof/>
            <w:webHidden/>
          </w:rPr>
          <w:fldChar w:fldCharType="separate"/>
        </w:r>
        <w:r w:rsidR="00F7467E">
          <w:rPr>
            <w:noProof/>
            <w:webHidden/>
          </w:rPr>
          <w:t>8</w:t>
        </w:r>
        <w:r w:rsidR="00F7467E">
          <w:rPr>
            <w:noProof/>
            <w:webHidden/>
          </w:rPr>
          <w:fldChar w:fldCharType="end"/>
        </w:r>
      </w:hyperlink>
    </w:p>
    <w:p w14:paraId="1437A8B6"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10" w:history="1">
        <w:r w:rsidR="00F7467E" w:rsidRPr="00113D42">
          <w:rPr>
            <w:rStyle w:val="Hipervnculo"/>
            <w:noProof/>
          </w:rPr>
          <w:t>1.3. Justificación y oportunidad</w:t>
        </w:r>
        <w:r w:rsidR="00F7467E">
          <w:rPr>
            <w:noProof/>
            <w:webHidden/>
          </w:rPr>
          <w:tab/>
        </w:r>
        <w:r w:rsidR="00F7467E">
          <w:rPr>
            <w:noProof/>
            <w:webHidden/>
          </w:rPr>
          <w:fldChar w:fldCharType="begin"/>
        </w:r>
        <w:r w:rsidR="00F7467E">
          <w:rPr>
            <w:noProof/>
            <w:webHidden/>
          </w:rPr>
          <w:instrText xml:space="preserve"> PAGEREF _Toc242020710 \h </w:instrText>
        </w:r>
        <w:r w:rsidR="00F7467E">
          <w:rPr>
            <w:noProof/>
            <w:webHidden/>
          </w:rPr>
        </w:r>
        <w:r w:rsidR="00F7467E">
          <w:rPr>
            <w:noProof/>
            <w:webHidden/>
          </w:rPr>
          <w:fldChar w:fldCharType="separate"/>
        </w:r>
        <w:r w:rsidR="00F7467E">
          <w:rPr>
            <w:noProof/>
            <w:webHidden/>
          </w:rPr>
          <w:t>8</w:t>
        </w:r>
        <w:r w:rsidR="00F7467E">
          <w:rPr>
            <w:noProof/>
            <w:webHidden/>
          </w:rPr>
          <w:fldChar w:fldCharType="end"/>
        </w:r>
      </w:hyperlink>
    </w:p>
    <w:p w14:paraId="36500557"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11" w:history="1">
        <w:r w:rsidR="00F7467E" w:rsidRPr="00113D42">
          <w:rPr>
            <w:rStyle w:val="Hipervnculo"/>
            <w:noProof/>
          </w:rPr>
          <w:t>1.4. Características y condicionantes</w:t>
        </w:r>
        <w:r w:rsidR="00F7467E">
          <w:rPr>
            <w:noProof/>
            <w:webHidden/>
          </w:rPr>
          <w:tab/>
        </w:r>
        <w:r w:rsidR="00F7467E">
          <w:rPr>
            <w:noProof/>
            <w:webHidden/>
          </w:rPr>
          <w:fldChar w:fldCharType="begin"/>
        </w:r>
        <w:r w:rsidR="00F7467E">
          <w:rPr>
            <w:noProof/>
            <w:webHidden/>
          </w:rPr>
          <w:instrText xml:space="preserve"> PAGEREF _Toc242020711 \h </w:instrText>
        </w:r>
        <w:r w:rsidR="00F7467E">
          <w:rPr>
            <w:noProof/>
            <w:webHidden/>
          </w:rPr>
        </w:r>
        <w:r w:rsidR="00F7467E">
          <w:rPr>
            <w:noProof/>
            <w:webHidden/>
          </w:rPr>
          <w:fldChar w:fldCharType="separate"/>
        </w:r>
        <w:r w:rsidR="00F7467E">
          <w:rPr>
            <w:noProof/>
            <w:webHidden/>
          </w:rPr>
          <w:t>8</w:t>
        </w:r>
        <w:r w:rsidR="00F7467E">
          <w:rPr>
            <w:noProof/>
            <w:webHidden/>
          </w:rPr>
          <w:fldChar w:fldCharType="end"/>
        </w:r>
      </w:hyperlink>
    </w:p>
    <w:p w14:paraId="36E9AF6D"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12" w:history="1">
        <w:r w:rsidR="00F7467E" w:rsidRPr="00113D42">
          <w:rPr>
            <w:rStyle w:val="Hipervnculo"/>
            <w:noProof/>
          </w:rPr>
          <w:t>1.5. Guion de trabajo</w:t>
        </w:r>
        <w:r w:rsidR="00F7467E">
          <w:rPr>
            <w:noProof/>
            <w:webHidden/>
          </w:rPr>
          <w:tab/>
        </w:r>
        <w:r w:rsidR="00F7467E">
          <w:rPr>
            <w:noProof/>
            <w:webHidden/>
          </w:rPr>
          <w:fldChar w:fldCharType="begin"/>
        </w:r>
        <w:r w:rsidR="00F7467E">
          <w:rPr>
            <w:noProof/>
            <w:webHidden/>
          </w:rPr>
          <w:instrText xml:space="preserve"> PAGEREF _Toc242020712 \h </w:instrText>
        </w:r>
        <w:r w:rsidR="00F7467E">
          <w:rPr>
            <w:noProof/>
            <w:webHidden/>
          </w:rPr>
        </w:r>
        <w:r w:rsidR="00F7467E">
          <w:rPr>
            <w:noProof/>
            <w:webHidden/>
          </w:rPr>
          <w:fldChar w:fldCharType="separate"/>
        </w:r>
        <w:r w:rsidR="00F7467E">
          <w:rPr>
            <w:noProof/>
            <w:webHidden/>
          </w:rPr>
          <w:t>8</w:t>
        </w:r>
        <w:r w:rsidR="00F7467E">
          <w:rPr>
            <w:noProof/>
            <w:webHidden/>
          </w:rPr>
          <w:fldChar w:fldCharType="end"/>
        </w:r>
      </w:hyperlink>
    </w:p>
    <w:p w14:paraId="3DFBB3C0" w14:textId="77777777" w:rsidR="00F7467E" w:rsidRDefault="00000000">
      <w:pPr>
        <w:pStyle w:val="TDC1"/>
        <w:rPr>
          <w:rFonts w:asciiTheme="minorHAnsi" w:eastAsiaTheme="minorEastAsia" w:hAnsiTheme="minorHAnsi" w:cstheme="minorBidi"/>
          <w:b w:val="0"/>
          <w:bCs w:val="0"/>
          <w:noProof/>
          <w:color w:val="auto"/>
          <w:kern w:val="2"/>
          <w:sz w:val="24"/>
          <w:szCs w:val="24"/>
          <w14:ligatures w14:val="standardContextual"/>
        </w:rPr>
      </w:pPr>
      <w:hyperlink w:anchor="_Toc242020713" w:history="1">
        <w:r w:rsidR="00F7467E" w:rsidRPr="00113D42">
          <w:rPr>
            <w:rStyle w:val="Hipervnculo"/>
            <w:noProof/>
          </w:rPr>
          <w:t>2. Diseño y viabilidad</w:t>
        </w:r>
        <w:r w:rsidR="00F7467E">
          <w:rPr>
            <w:noProof/>
            <w:webHidden/>
          </w:rPr>
          <w:tab/>
        </w:r>
        <w:r w:rsidR="00F7467E">
          <w:rPr>
            <w:noProof/>
            <w:webHidden/>
          </w:rPr>
          <w:fldChar w:fldCharType="begin"/>
        </w:r>
        <w:r w:rsidR="00F7467E">
          <w:rPr>
            <w:noProof/>
            <w:webHidden/>
          </w:rPr>
          <w:instrText xml:space="preserve"> PAGEREF _Toc242020713 \h </w:instrText>
        </w:r>
        <w:r w:rsidR="00F7467E">
          <w:rPr>
            <w:noProof/>
            <w:webHidden/>
          </w:rPr>
        </w:r>
        <w:r w:rsidR="00F7467E">
          <w:rPr>
            <w:noProof/>
            <w:webHidden/>
          </w:rPr>
          <w:fldChar w:fldCharType="separate"/>
        </w:r>
        <w:r w:rsidR="00F7467E">
          <w:rPr>
            <w:noProof/>
            <w:webHidden/>
          </w:rPr>
          <w:t>9</w:t>
        </w:r>
        <w:r w:rsidR="00F7467E">
          <w:rPr>
            <w:noProof/>
            <w:webHidden/>
          </w:rPr>
          <w:fldChar w:fldCharType="end"/>
        </w:r>
      </w:hyperlink>
    </w:p>
    <w:p w14:paraId="7C2BADB4"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14" w:history="1">
        <w:r w:rsidR="00F7467E" w:rsidRPr="00113D42">
          <w:rPr>
            <w:rStyle w:val="Hipervnculo"/>
            <w:noProof/>
          </w:rPr>
          <w:t>2.1. Información y alternativas</w:t>
        </w:r>
        <w:r w:rsidR="00F7467E">
          <w:rPr>
            <w:noProof/>
            <w:webHidden/>
          </w:rPr>
          <w:tab/>
        </w:r>
        <w:r w:rsidR="00F7467E">
          <w:rPr>
            <w:noProof/>
            <w:webHidden/>
          </w:rPr>
          <w:fldChar w:fldCharType="begin"/>
        </w:r>
        <w:r w:rsidR="00F7467E">
          <w:rPr>
            <w:noProof/>
            <w:webHidden/>
          </w:rPr>
          <w:instrText xml:space="preserve"> PAGEREF _Toc242020714 \h </w:instrText>
        </w:r>
        <w:r w:rsidR="00F7467E">
          <w:rPr>
            <w:noProof/>
            <w:webHidden/>
          </w:rPr>
        </w:r>
        <w:r w:rsidR="00F7467E">
          <w:rPr>
            <w:noProof/>
            <w:webHidden/>
          </w:rPr>
          <w:fldChar w:fldCharType="separate"/>
        </w:r>
        <w:r w:rsidR="00F7467E">
          <w:rPr>
            <w:noProof/>
            <w:webHidden/>
          </w:rPr>
          <w:t>9</w:t>
        </w:r>
        <w:r w:rsidR="00F7467E">
          <w:rPr>
            <w:noProof/>
            <w:webHidden/>
          </w:rPr>
          <w:fldChar w:fldCharType="end"/>
        </w:r>
      </w:hyperlink>
    </w:p>
    <w:p w14:paraId="32B3D43E"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15" w:history="1">
        <w:r w:rsidR="00F7467E" w:rsidRPr="00113D42">
          <w:rPr>
            <w:rStyle w:val="Hipervnculo"/>
            <w:noProof/>
          </w:rPr>
          <w:t>2.2. Objetivos, alcance, fases y requisitos</w:t>
        </w:r>
        <w:r w:rsidR="00F7467E">
          <w:rPr>
            <w:noProof/>
            <w:webHidden/>
          </w:rPr>
          <w:tab/>
        </w:r>
        <w:r w:rsidR="00F7467E">
          <w:rPr>
            <w:noProof/>
            <w:webHidden/>
          </w:rPr>
          <w:fldChar w:fldCharType="begin"/>
        </w:r>
        <w:r w:rsidR="00F7467E">
          <w:rPr>
            <w:noProof/>
            <w:webHidden/>
          </w:rPr>
          <w:instrText xml:space="preserve"> PAGEREF _Toc242020715 \h </w:instrText>
        </w:r>
        <w:r w:rsidR="00F7467E">
          <w:rPr>
            <w:noProof/>
            <w:webHidden/>
          </w:rPr>
        </w:r>
        <w:r w:rsidR="00F7467E">
          <w:rPr>
            <w:noProof/>
            <w:webHidden/>
          </w:rPr>
          <w:fldChar w:fldCharType="separate"/>
        </w:r>
        <w:r w:rsidR="00F7467E">
          <w:rPr>
            <w:noProof/>
            <w:webHidden/>
          </w:rPr>
          <w:t>9</w:t>
        </w:r>
        <w:r w:rsidR="00F7467E">
          <w:rPr>
            <w:noProof/>
            <w:webHidden/>
          </w:rPr>
          <w:fldChar w:fldCharType="end"/>
        </w:r>
      </w:hyperlink>
    </w:p>
    <w:p w14:paraId="37E2201F"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16" w:history="1">
        <w:r w:rsidR="00F7467E" w:rsidRPr="00113D42">
          <w:rPr>
            <w:rStyle w:val="Hipervnculo"/>
            <w:noProof/>
          </w:rPr>
          <w:t>2.3. Diseño de la solución</w:t>
        </w:r>
        <w:r w:rsidR="00F7467E">
          <w:rPr>
            <w:noProof/>
            <w:webHidden/>
          </w:rPr>
          <w:tab/>
        </w:r>
        <w:r w:rsidR="00F7467E">
          <w:rPr>
            <w:noProof/>
            <w:webHidden/>
          </w:rPr>
          <w:fldChar w:fldCharType="begin"/>
        </w:r>
        <w:r w:rsidR="00F7467E">
          <w:rPr>
            <w:noProof/>
            <w:webHidden/>
          </w:rPr>
          <w:instrText xml:space="preserve"> PAGEREF _Toc242020716 \h </w:instrText>
        </w:r>
        <w:r w:rsidR="00F7467E">
          <w:rPr>
            <w:noProof/>
            <w:webHidden/>
          </w:rPr>
        </w:r>
        <w:r w:rsidR="00F7467E">
          <w:rPr>
            <w:noProof/>
            <w:webHidden/>
          </w:rPr>
          <w:fldChar w:fldCharType="separate"/>
        </w:r>
        <w:r w:rsidR="00F7467E">
          <w:rPr>
            <w:noProof/>
            <w:webHidden/>
          </w:rPr>
          <w:t>9</w:t>
        </w:r>
        <w:r w:rsidR="00F7467E">
          <w:rPr>
            <w:noProof/>
            <w:webHidden/>
          </w:rPr>
          <w:fldChar w:fldCharType="end"/>
        </w:r>
      </w:hyperlink>
    </w:p>
    <w:p w14:paraId="78F717AE"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17" w:history="1">
        <w:r w:rsidR="00F7467E" w:rsidRPr="00113D42">
          <w:rPr>
            <w:rStyle w:val="Hipervnculo"/>
            <w:noProof/>
          </w:rPr>
          <w:t>2.4. Viabilidad, recursos y presupuesto</w:t>
        </w:r>
        <w:r w:rsidR="00F7467E">
          <w:rPr>
            <w:noProof/>
            <w:webHidden/>
          </w:rPr>
          <w:tab/>
        </w:r>
        <w:r w:rsidR="00F7467E">
          <w:rPr>
            <w:noProof/>
            <w:webHidden/>
          </w:rPr>
          <w:fldChar w:fldCharType="begin"/>
        </w:r>
        <w:r w:rsidR="00F7467E">
          <w:rPr>
            <w:noProof/>
            <w:webHidden/>
          </w:rPr>
          <w:instrText xml:space="preserve"> PAGEREF _Toc242020717 \h </w:instrText>
        </w:r>
        <w:r w:rsidR="00F7467E">
          <w:rPr>
            <w:noProof/>
            <w:webHidden/>
          </w:rPr>
        </w:r>
        <w:r w:rsidR="00F7467E">
          <w:rPr>
            <w:noProof/>
            <w:webHidden/>
          </w:rPr>
          <w:fldChar w:fldCharType="separate"/>
        </w:r>
        <w:r w:rsidR="00F7467E">
          <w:rPr>
            <w:noProof/>
            <w:webHidden/>
          </w:rPr>
          <w:t>9</w:t>
        </w:r>
        <w:r w:rsidR="00F7467E">
          <w:rPr>
            <w:noProof/>
            <w:webHidden/>
          </w:rPr>
          <w:fldChar w:fldCharType="end"/>
        </w:r>
      </w:hyperlink>
    </w:p>
    <w:p w14:paraId="3A5466EC"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18" w:history="1">
        <w:r w:rsidR="00F7467E" w:rsidRPr="00113D42">
          <w:rPr>
            <w:rStyle w:val="Hipervnculo"/>
            <w:noProof/>
          </w:rPr>
          <w:t>2.5. Calidad prevista</w:t>
        </w:r>
        <w:r w:rsidR="00F7467E">
          <w:rPr>
            <w:noProof/>
            <w:webHidden/>
          </w:rPr>
          <w:tab/>
        </w:r>
        <w:r w:rsidR="00F7467E">
          <w:rPr>
            <w:noProof/>
            <w:webHidden/>
          </w:rPr>
          <w:fldChar w:fldCharType="begin"/>
        </w:r>
        <w:r w:rsidR="00F7467E">
          <w:rPr>
            <w:noProof/>
            <w:webHidden/>
          </w:rPr>
          <w:instrText xml:space="preserve"> PAGEREF _Toc242020718 \h </w:instrText>
        </w:r>
        <w:r w:rsidR="00F7467E">
          <w:rPr>
            <w:noProof/>
            <w:webHidden/>
          </w:rPr>
        </w:r>
        <w:r w:rsidR="00F7467E">
          <w:rPr>
            <w:noProof/>
            <w:webHidden/>
          </w:rPr>
          <w:fldChar w:fldCharType="separate"/>
        </w:r>
        <w:r w:rsidR="00F7467E">
          <w:rPr>
            <w:noProof/>
            <w:webHidden/>
          </w:rPr>
          <w:t>10</w:t>
        </w:r>
        <w:r w:rsidR="00F7467E">
          <w:rPr>
            <w:noProof/>
            <w:webHidden/>
          </w:rPr>
          <w:fldChar w:fldCharType="end"/>
        </w:r>
      </w:hyperlink>
    </w:p>
    <w:p w14:paraId="52FD3730" w14:textId="77777777" w:rsidR="00F7467E" w:rsidRDefault="00000000">
      <w:pPr>
        <w:pStyle w:val="TDC1"/>
        <w:rPr>
          <w:rFonts w:asciiTheme="minorHAnsi" w:eastAsiaTheme="minorEastAsia" w:hAnsiTheme="minorHAnsi" w:cstheme="minorBidi"/>
          <w:b w:val="0"/>
          <w:bCs w:val="0"/>
          <w:noProof/>
          <w:color w:val="auto"/>
          <w:kern w:val="2"/>
          <w:sz w:val="24"/>
          <w:szCs w:val="24"/>
          <w14:ligatures w14:val="standardContextual"/>
        </w:rPr>
      </w:pPr>
      <w:hyperlink w:anchor="_Toc242020719" w:history="1">
        <w:r w:rsidR="00F7467E" w:rsidRPr="00113D42">
          <w:rPr>
            <w:rStyle w:val="Hipervnculo"/>
            <w:noProof/>
          </w:rPr>
          <w:t>3. Planificación de la ejecución</w:t>
        </w:r>
        <w:r w:rsidR="00F7467E">
          <w:rPr>
            <w:noProof/>
            <w:webHidden/>
          </w:rPr>
          <w:tab/>
        </w:r>
        <w:r w:rsidR="00F7467E">
          <w:rPr>
            <w:noProof/>
            <w:webHidden/>
          </w:rPr>
          <w:fldChar w:fldCharType="begin"/>
        </w:r>
        <w:r w:rsidR="00F7467E">
          <w:rPr>
            <w:noProof/>
            <w:webHidden/>
          </w:rPr>
          <w:instrText xml:space="preserve"> PAGEREF _Toc242020719 \h </w:instrText>
        </w:r>
        <w:r w:rsidR="00F7467E">
          <w:rPr>
            <w:noProof/>
            <w:webHidden/>
          </w:rPr>
        </w:r>
        <w:r w:rsidR="00F7467E">
          <w:rPr>
            <w:noProof/>
            <w:webHidden/>
          </w:rPr>
          <w:fldChar w:fldCharType="separate"/>
        </w:r>
        <w:r w:rsidR="00F7467E">
          <w:rPr>
            <w:noProof/>
            <w:webHidden/>
          </w:rPr>
          <w:t>11</w:t>
        </w:r>
        <w:r w:rsidR="00F7467E">
          <w:rPr>
            <w:noProof/>
            <w:webHidden/>
          </w:rPr>
          <w:fldChar w:fldCharType="end"/>
        </w:r>
      </w:hyperlink>
    </w:p>
    <w:p w14:paraId="573B02E7"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20" w:history="1">
        <w:r w:rsidR="00F7467E" w:rsidRPr="00113D42">
          <w:rPr>
            <w:rStyle w:val="Hipervnculo"/>
            <w:noProof/>
          </w:rPr>
          <w:t>3.1. Tareas, dependencias y responsables</w:t>
        </w:r>
        <w:r w:rsidR="00F7467E">
          <w:rPr>
            <w:noProof/>
            <w:webHidden/>
          </w:rPr>
          <w:tab/>
        </w:r>
        <w:r w:rsidR="00F7467E">
          <w:rPr>
            <w:noProof/>
            <w:webHidden/>
          </w:rPr>
          <w:fldChar w:fldCharType="begin"/>
        </w:r>
        <w:r w:rsidR="00F7467E">
          <w:rPr>
            <w:noProof/>
            <w:webHidden/>
          </w:rPr>
          <w:instrText xml:space="preserve"> PAGEREF _Toc242020720 \h </w:instrText>
        </w:r>
        <w:r w:rsidR="00F7467E">
          <w:rPr>
            <w:noProof/>
            <w:webHidden/>
          </w:rPr>
        </w:r>
        <w:r w:rsidR="00F7467E">
          <w:rPr>
            <w:noProof/>
            <w:webHidden/>
          </w:rPr>
          <w:fldChar w:fldCharType="separate"/>
        </w:r>
        <w:r w:rsidR="00F7467E">
          <w:rPr>
            <w:noProof/>
            <w:webHidden/>
          </w:rPr>
          <w:t>11</w:t>
        </w:r>
        <w:r w:rsidR="00F7467E">
          <w:rPr>
            <w:noProof/>
            <w:webHidden/>
          </w:rPr>
          <w:fldChar w:fldCharType="end"/>
        </w:r>
      </w:hyperlink>
    </w:p>
    <w:p w14:paraId="0DEB494A"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21" w:history="1">
        <w:r w:rsidR="00F7467E" w:rsidRPr="00113D42">
          <w:rPr>
            <w:rStyle w:val="Hipervnculo"/>
            <w:noProof/>
          </w:rPr>
          <w:t>3.2. Recursos, logística y procedimientos</w:t>
        </w:r>
        <w:r w:rsidR="00F7467E">
          <w:rPr>
            <w:noProof/>
            <w:webHidden/>
          </w:rPr>
          <w:tab/>
        </w:r>
        <w:r w:rsidR="00F7467E">
          <w:rPr>
            <w:noProof/>
            <w:webHidden/>
          </w:rPr>
          <w:fldChar w:fldCharType="begin"/>
        </w:r>
        <w:r w:rsidR="00F7467E">
          <w:rPr>
            <w:noProof/>
            <w:webHidden/>
          </w:rPr>
          <w:instrText xml:space="preserve"> PAGEREF _Toc242020721 \h </w:instrText>
        </w:r>
        <w:r w:rsidR="00F7467E">
          <w:rPr>
            <w:noProof/>
            <w:webHidden/>
          </w:rPr>
        </w:r>
        <w:r w:rsidR="00F7467E">
          <w:rPr>
            <w:noProof/>
            <w:webHidden/>
          </w:rPr>
          <w:fldChar w:fldCharType="separate"/>
        </w:r>
        <w:r w:rsidR="00F7467E">
          <w:rPr>
            <w:noProof/>
            <w:webHidden/>
          </w:rPr>
          <w:t>11</w:t>
        </w:r>
        <w:r w:rsidR="00F7467E">
          <w:rPr>
            <w:noProof/>
            <w:webHidden/>
          </w:rPr>
          <w:fldChar w:fldCharType="end"/>
        </w:r>
      </w:hyperlink>
    </w:p>
    <w:p w14:paraId="1667488B"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22" w:history="1">
        <w:r w:rsidR="00F7467E" w:rsidRPr="00113D42">
          <w:rPr>
            <w:rStyle w:val="Hipervnculo"/>
            <w:noProof/>
          </w:rPr>
          <w:t>3.3. Permisos, autorizaciones y prevención</w:t>
        </w:r>
        <w:r w:rsidR="00F7467E">
          <w:rPr>
            <w:noProof/>
            <w:webHidden/>
          </w:rPr>
          <w:tab/>
        </w:r>
        <w:r w:rsidR="00F7467E">
          <w:rPr>
            <w:noProof/>
            <w:webHidden/>
          </w:rPr>
          <w:fldChar w:fldCharType="begin"/>
        </w:r>
        <w:r w:rsidR="00F7467E">
          <w:rPr>
            <w:noProof/>
            <w:webHidden/>
          </w:rPr>
          <w:instrText xml:space="preserve"> PAGEREF _Toc242020722 \h </w:instrText>
        </w:r>
        <w:r w:rsidR="00F7467E">
          <w:rPr>
            <w:noProof/>
            <w:webHidden/>
          </w:rPr>
        </w:r>
        <w:r w:rsidR="00F7467E">
          <w:rPr>
            <w:noProof/>
            <w:webHidden/>
          </w:rPr>
          <w:fldChar w:fldCharType="separate"/>
        </w:r>
        <w:r w:rsidR="00F7467E">
          <w:rPr>
            <w:noProof/>
            <w:webHidden/>
          </w:rPr>
          <w:t>11</w:t>
        </w:r>
        <w:r w:rsidR="00F7467E">
          <w:rPr>
            <w:noProof/>
            <w:webHidden/>
          </w:rPr>
          <w:fldChar w:fldCharType="end"/>
        </w:r>
      </w:hyperlink>
    </w:p>
    <w:p w14:paraId="1356B9DE"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23" w:history="1">
        <w:r w:rsidR="00F7467E" w:rsidRPr="00113D42">
          <w:rPr>
            <w:rStyle w:val="Hipervnculo"/>
            <w:noProof/>
          </w:rPr>
          <w:t>3.4. Valoración económica y documentación</w:t>
        </w:r>
        <w:r w:rsidR="00F7467E">
          <w:rPr>
            <w:noProof/>
            <w:webHidden/>
          </w:rPr>
          <w:tab/>
        </w:r>
        <w:r w:rsidR="00F7467E">
          <w:rPr>
            <w:noProof/>
            <w:webHidden/>
          </w:rPr>
          <w:fldChar w:fldCharType="begin"/>
        </w:r>
        <w:r w:rsidR="00F7467E">
          <w:rPr>
            <w:noProof/>
            <w:webHidden/>
          </w:rPr>
          <w:instrText xml:space="preserve"> PAGEREF _Toc242020723 \h </w:instrText>
        </w:r>
        <w:r w:rsidR="00F7467E">
          <w:rPr>
            <w:noProof/>
            <w:webHidden/>
          </w:rPr>
        </w:r>
        <w:r w:rsidR="00F7467E">
          <w:rPr>
            <w:noProof/>
            <w:webHidden/>
          </w:rPr>
          <w:fldChar w:fldCharType="separate"/>
        </w:r>
        <w:r w:rsidR="00F7467E">
          <w:rPr>
            <w:noProof/>
            <w:webHidden/>
          </w:rPr>
          <w:t>11</w:t>
        </w:r>
        <w:r w:rsidR="00F7467E">
          <w:rPr>
            <w:noProof/>
            <w:webHidden/>
          </w:rPr>
          <w:fldChar w:fldCharType="end"/>
        </w:r>
      </w:hyperlink>
    </w:p>
    <w:p w14:paraId="01252410"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24" w:history="1">
        <w:r w:rsidR="00F7467E" w:rsidRPr="00113D42">
          <w:rPr>
            <w:rStyle w:val="Hipervnculo"/>
            <w:noProof/>
          </w:rPr>
          <w:t>3.5. Hitos y seguimiento previsto</w:t>
        </w:r>
        <w:r w:rsidR="00F7467E">
          <w:rPr>
            <w:noProof/>
            <w:webHidden/>
          </w:rPr>
          <w:tab/>
        </w:r>
        <w:r w:rsidR="00F7467E">
          <w:rPr>
            <w:noProof/>
            <w:webHidden/>
          </w:rPr>
          <w:fldChar w:fldCharType="begin"/>
        </w:r>
        <w:r w:rsidR="00F7467E">
          <w:rPr>
            <w:noProof/>
            <w:webHidden/>
          </w:rPr>
          <w:instrText xml:space="preserve"> PAGEREF _Toc242020724 \h </w:instrText>
        </w:r>
        <w:r w:rsidR="00F7467E">
          <w:rPr>
            <w:noProof/>
            <w:webHidden/>
          </w:rPr>
        </w:r>
        <w:r w:rsidR="00F7467E">
          <w:rPr>
            <w:noProof/>
            <w:webHidden/>
          </w:rPr>
          <w:fldChar w:fldCharType="separate"/>
        </w:r>
        <w:r w:rsidR="00F7467E">
          <w:rPr>
            <w:noProof/>
            <w:webHidden/>
          </w:rPr>
          <w:t>11</w:t>
        </w:r>
        <w:r w:rsidR="00F7467E">
          <w:rPr>
            <w:noProof/>
            <w:webHidden/>
          </w:rPr>
          <w:fldChar w:fldCharType="end"/>
        </w:r>
      </w:hyperlink>
    </w:p>
    <w:p w14:paraId="08E525F3" w14:textId="77777777" w:rsidR="00F7467E" w:rsidRDefault="00000000">
      <w:pPr>
        <w:pStyle w:val="TDC1"/>
        <w:rPr>
          <w:rFonts w:asciiTheme="minorHAnsi" w:eastAsiaTheme="minorEastAsia" w:hAnsiTheme="minorHAnsi" w:cstheme="minorBidi"/>
          <w:b w:val="0"/>
          <w:bCs w:val="0"/>
          <w:noProof/>
          <w:color w:val="auto"/>
          <w:kern w:val="2"/>
          <w:sz w:val="24"/>
          <w:szCs w:val="24"/>
          <w14:ligatures w14:val="standardContextual"/>
        </w:rPr>
      </w:pPr>
      <w:hyperlink w:anchor="_Toc242020725" w:history="1">
        <w:r w:rsidR="00F7467E" w:rsidRPr="00113D42">
          <w:rPr>
            <w:rStyle w:val="Hipervnculo"/>
            <w:noProof/>
          </w:rPr>
          <w:t>4. Desarrollo e implementación</w:t>
        </w:r>
        <w:r w:rsidR="00F7467E">
          <w:rPr>
            <w:noProof/>
            <w:webHidden/>
          </w:rPr>
          <w:tab/>
        </w:r>
        <w:r w:rsidR="00F7467E">
          <w:rPr>
            <w:noProof/>
            <w:webHidden/>
          </w:rPr>
          <w:fldChar w:fldCharType="begin"/>
        </w:r>
        <w:r w:rsidR="00F7467E">
          <w:rPr>
            <w:noProof/>
            <w:webHidden/>
          </w:rPr>
          <w:instrText xml:space="preserve"> PAGEREF _Toc242020725 \h </w:instrText>
        </w:r>
        <w:r w:rsidR="00F7467E">
          <w:rPr>
            <w:noProof/>
            <w:webHidden/>
          </w:rPr>
        </w:r>
        <w:r w:rsidR="00F7467E">
          <w:rPr>
            <w:noProof/>
            <w:webHidden/>
          </w:rPr>
          <w:fldChar w:fldCharType="separate"/>
        </w:r>
        <w:r w:rsidR="00F7467E">
          <w:rPr>
            <w:noProof/>
            <w:webHidden/>
          </w:rPr>
          <w:t>12</w:t>
        </w:r>
        <w:r w:rsidR="00F7467E">
          <w:rPr>
            <w:noProof/>
            <w:webHidden/>
          </w:rPr>
          <w:fldChar w:fldCharType="end"/>
        </w:r>
      </w:hyperlink>
    </w:p>
    <w:p w14:paraId="59ED8E3A"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26" w:history="1">
        <w:r w:rsidR="00F7467E" w:rsidRPr="00113D42">
          <w:rPr>
            <w:rStyle w:val="Hipervnculo"/>
            <w:noProof/>
          </w:rPr>
          <w:t>4.1. Entorno de trabajo</w:t>
        </w:r>
        <w:r w:rsidR="00F7467E">
          <w:rPr>
            <w:noProof/>
            <w:webHidden/>
          </w:rPr>
          <w:tab/>
        </w:r>
        <w:r w:rsidR="00F7467E">
          <w:rPr>
            <w:noProof/>
            <w:webHidden/>
          </w:rPr>
          <w:fldChar w:fldCharType="begin"/>
        </w:r>
        <w:r w:rsidR="00F7467E">
          <w:rPr>
            <w:noProof/>
            <w:webHidden/>
          </w:rPr>
          <w:instrText xml:space="preserve"> PAGEREF _Toc242020726 \h </w:instrText>
        </w:r>
        <w:r w:rsidR="00F7467E">
          <w:rPr>
            <w:noProof/>
            <w:webHidden/>
          </w:rPr>
        </w:r>
        <w:r w:rsidR="00F7467E">
          <w:rPr>
            <w:noProof/>
            <w:webHidden/>
          </w:rPr>
          <w:fldChar w:fldCharType="separate"/>
        </w:r>
        <w:r w:rsidR="00F7467E">
          <w:rPr>
            <w:noProof/>
            <w:webHidden/>
          </w:rPr>
          <w:t>12</w:t>
        </w:r>
        <w:r w:rsidR="00F7467E">
          <w:rPr>
            <w:noProof/>
            <w:webHidden/>
          </w:rPr>
          <w:fldChar w:fldCharType="end"/>
        </w:r>
      </w:hyperlink>
    </w:p>
    <w:p w14:paraId="09764032"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27" w:history="1">
        <w:r w:rsidR="00F7467E" w:rsidRPr="00113D42">
          <w:rPr>
            <w:rStyle w:val="Hipervnculo"/>
            <w:noProof/>
          </w:rPr>
          <w:t>4.2. Implementación por componentes</w:t>
        </w:r>
        <w:r w:rsidR="00F7467E">
          <w:rPr>
            <w:noProof/>
            <w:webHidden/>
          </w:rPr>
          <w:tab/>
        </w:r>
        <w:r w:rsidR="00F7467E">
          <w:rPr>
            <w:noProof/>
            <w:webHidden/>
          </w:rPr>
          <w:fldChar w:fldCharType="begin"/>
        </w:r>
        <w:r w:rsidR="00F7467E">
          <w:rPr>
            <w:noProof/>
            <w:webHidden/>
          </w:rPr>
          <w:instrText xml:space="preserve"> PAGEREF _Toc242020727 \h </w:instrText>
        </w:r>
        <w:r w:rsidR="00F7467E">
          <w:rPr>
            <w:noProof/>
            <w:webHidden/>
          </w:rPr>
        </w:r>
        <w:r w:rsidR="00F7467E">
          <w:rPr>
            <w:noProof/>
            <w:webHidden/>
          </w:rPr>
          <w:fldChar w:fldCharType="separate"/>
        </w:r>
        <w:r w:rsidR="00F7467E">
          <w:rPr>
            <w:noProof/>
            <w:webHidden/>
          </w:rPr>
          <w:t>12</w:t>
        </w:r>
        <w:r w:rsidR="00F7467E">
          <w:rPr>
            <w:noProof/>
            <w:webHidden/>
          </w:rPr>
          <w:fldChar w:fldCharType="end"/>
        </w:r>
      </w:hyperlink>
    </w:p>
    <w:p w14:paraId="1889765D"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28" w:history="1">
        <w:r w:rsidR="00F7467E" w:rsidRPr="00113D42">
          <w:rPr>
            <w:rStyle w:val="Hipervnculo"/>
            <w:noProof/>
          </w:rPr>
          <w:t>4.3. Integración y funcionamiento</w:t>
        </w:r>
        <w:r w:rsidR="00F7467E">
          <w:rPr>
            <w:noProof/>
            <w:webHidden/>
          </w:rPr>
          <w:tab/>
        </w:r>
        <w:r w:rsidR="00F7467E">
          <w:rPr>
            <w:noProof/>
            <w:webHidden/>
          </w:rPr>
          <w:fldChar w:fldCharType="begin"/>
        </w:r>
        <w:r w:rsidR="00F7467E">
          <w:rPr>
            <w:noProof/>
            <w:webHidden/>
          </w:rPr>
          <w:instrText xml:space="preserve"> PAGEREF _Toc242020728 \h </w:instrText>
        </w:r>
        <w:r w:rsidR="00F7467E">
          <w:rPr>
            <w:noProof/>
            <w:webHidden/>
          </w:rPr>
        </w:r>
        <w:r w:rsidR="00F7467E">
          <w:rPr>
            <w:noProof/>
            <w:webHidden/>
          </w:rPr>
          <w:fldChar w:fldCharType="separate"/>
        </w:r>
        <w:r w:rsidR="00F7467E">
          <w:rPr>
            <w:noProof/>
            <w:webHidden/>
          </w:rPr>
          <w:t>12</w:t>
        </w:r>
        <w:r w:rsidR="00F7467E">
          <w:rPr>
            <w:noProof/>
            <w:webHidden/>
          </w:rPr>
          <w:fldChar w:fldCharType="end"/>
        </w:r>
      </w:hyperlink>
    </w:p>
    <w:p w14:paraId="6C8E8A1A"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29" w:history="1">
        <w:r w:rsidR="00F7467E" w:rsidRPr="00113D42">
          <w:rPr>
            <w:rStyle w:val="Hipervnculo"/>
            <w:noProof/>
          </w:rPr>
          <w:t>4.4. Incidencias y cambios</w:t>
        </w:r>
        <w:r w:rsidR="00F7467E">
          <w:rPr>
            <w:noProof/>
            <w:webHidden/>
          </w:rPr>
          <w:tab/>
        </w:r>
        <w:r w:rsidR="00F7467E">
          <w:rPr>
            <w:noProof/>
            <w:webHidden/>
          </w:rPr>
          <w:fldChar w:fldCharType="begin"/>
        </w:r>
        <w:r w:rsidR="00F7467E">
          <w:rPr>
            <w:noProof/>
            <w:webHidden/>
          </w:rPr>
          <w:instrText xml:space="preserve"> PAGEREF _Toc242020729 \h </w:instrText>
        </w:r>
        <w:r w:rsidR="00F7467E">
          <w:rPr>
            <w:noProof/>
            <w:webHidden/>
          </w:rPr>
        </w:r>
        <w:r w:rsidR="00F7467E">
          <w:rPr>
            <w:noProof/>
            <w:webHidden/>
          </w:rPr>
          <w:fldChar w:fldCharType="separate"/>
        </w:r>
        <w:r w:rsidR="00F7467E">
          <w:rPr>
            <w:noProof/>
            <w:webHidden/>
          </w:rPr>
          <w:t>12</w:t>
        </w:r>
        <w:r w:rsidR="00F7467E">
          <w:rPr>
            <w:noProof/>
            <w:webHidden/>
          </w:rPr>
          <w:fldChar w:fldCharType="end"/>
        </w:r>
      </w:hyperlink>
    </w:p>
    <w:p w14:paraId="3354E9C1"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30" w:history="1">
        <w:r w:rsidR="00F7467E" w:rsidRPr="00113D42">
          <w:rPr>
            <w:rStyle w:val="Hipervnculo"/>
            <w:noProof/>
          </w:rPr>
          <w:t>4.5. Administración y mantenimiento</w:t>
        </w:r>
        <w:r w:rsidR="00F7467E">
          <w:rPr>
            <w:noProof/>
            <w:webHidden/>
          </w:rPr>
          <w:tab/>
        </w:r>
        <w:r w:rsidR="00F7467E">
          <w:rPr>
            <w:noProof/>
            <w:webHidden/>
          </w:rPr>
          <w:fldChar w:fldCharType="begin"/>
        </w:r>
        <w:r w:rsidR="00F7467E">
          <w:rPr>
            <w:noProof/>
            <w:webHidden/>
          </w:rPr>
          <w:instrText xml:space="preserve"> PAGEREF _Toc242020730 \h </w:instrText>
        </w:r>
        <w:r w:rsidR="00F7467E">
          <w:rPr>
            <w:noProof/>
            <w:webHidden/>
          </w:rPr>
        </w:r>
        <w:r w:rsidR="00F7467E">
          <w:rPr>
            <w:noProof/>
            <w:webHidden/>
          </w:rPr>
          <w:fldChar w:fldCharType="separate"/>
        </w:r>
        <w:r w:rsidR="00F7467E">
          <w:rPr>
            <w:noProof/>
            <w:webHidden/>
          </w:rPr>
          <w:t>12</w:t>
        </w:r>
        <w:r w:rsidR="00F7467E">
          <w:rPr>
            <w:noProof/>
            <w:webHidden/>
          </w:rPr>
          <w:fldChar w:fldCharType="end"/>
        </w:r>
      </w:hyperlink>
    </w:p>
    <w:p w14:paraId="5B985094" w14:textId="77777777" w:rsidR="00F7467E" w:rsidRDefault="00000000">
      <w:pPr>
        <w:pStyle w:val="TDC1"/>
        <w:rPr>
          <w:rFonts w:asciiTheme="minorHAnsi" w:eastAsiaTheme="minorEastAsia" w:hAnsiTheme="minorHAnsi" w:cstheme="minorBidi"/>
          <w:b w:val="0"/>
          <w:bCs w:val="0"/>
          <w:noProof/>
          <w:color w:val="auto"/>
          <w:kern w:val="2"/>
          <w:sz w:val="24"/>
          <w:szCs w:val="24"/>
          <w14:ligatures w14:val="standardContextual"/>
        </w:rPr>
      </w:pPr>
      <w:hyperlink w:anchor="_Toc242020731" w:history="1">
        <w:r w:rsidR="00F7467E" w:rsidRPr="00113D42">
          <w:rPr>
            <w:rStyle w:val="Hipervnculo"/>
            <w:noProof/>
          </w:rPr>
          <w:t>5. Seguimiento, pruebas y evaluación</w:t>
        </w:r>
        <w:r w:rsidR="00F7467E">
          <w:rPr>
            <w:noProof/>
            <w:webHidden/>
          </w:rPr>
          <w:tab/>
        </w:r>
        <w:r w:rsidR="00F7467E">
          <w:rPr>
            <w:noProof/>
            <w:webHidden/>
          </w:rPr>
          <w:fldChar w:fldCharType="begin"/>
        </w:r>
        <w:r w:rsidR="00F7467E">
          <w:rPr>
            <w:noProof/>
            <w:webHidden/>
          </w:rPr>
          <w:instrText xml:space="preserve"> PAGEREF _Toc242020731 \h </w:instrText>
        </w:r>
        <w:r w:rsidR="00F7467E">
          <w:rPr>
            <w:noProof/>
            <w:webHidden/>
          </w:rPr>
        </w:r>
        <w:r w:rsidR="00F7467E">
          <w:rPr>
            <w:noProof/>
            <w:webHidden/>
          </w:rPr>
          <w:fldChar w:fldCharType="separate"/>
        </w:r>
        <w:r w:rsidR="00F7467E">
          <w:rPr>
            <w:noProof/>
            <w:webHidden/>
          </w:rPr>
          <w:t>13</w:t>
        </w:r>
        <w:r w:rsidR="00F7467E">
          <w:rPr>
            <w:noProof/>
            <w:webHidden/>
          </w:rPr>
          <w:fldChar w:fldCharType="end"/>
        </w:r>
      </w:hyperlink>
    </w:p>
    <w:p w14:paraId="7D5811D5"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32" w:history="1">
        <w:r w:rsidR="00F7467E" w:rsidRPr="00113D42">
          <w:rPr>
            <w:rStyle w:val="Hipervnculo"/>
            <w:noProof/>
          </w:rPr>
          <w:t>5.1. Procedimiento e indicadores de calidad</w:t>
        </w:r>
        <w:r w:rsidR="00F7467E">
          <w:rPr>
            <w:noProof/>
            <w:webHidden/>
          </w:rPr>
          <w:tab/>
        </w:r>
        <w:r w:rsidR="00F7467E">
          <w:rPr>
            <w:noProof/>
            <w:webHidden/>
          </w:rPr>
          <w:fldChar w:fldCharType="begin"/>
        </w:r>
        <w:r w:rsidR="00F7467E">
          <w:rPr>
            <w:noProof/>
            <w:webHidden/>
          </w:rPr>
          <w:instrText xml:space="preserve"> PAGEREF _Toc242020732 \h </w:instrText>
        </w:r>
        <w:r w:rsidR="00F7467E">
          <w:rPr>
            <w:noProof/>
            <w:webHidden/>
          </w:rPr>
        </w:r>
        <w:r w:rsidR="00F7467E">
          <w:rPr>
            <w:noProof/>
            <w:webHidden/>
          </w:rPr>
          <w:fldChar w:fldCharType="separate"/>
        </w:r>
        <w:r w:rsidR="00F7467E">
          <w:rPr>
            <w:noProof/>
            <w:webHidden/>
          </w:rPr>
          <w:t>13</w:t>
        </w:r>
        <w:r w:rsidR="00F7467E">
          <w:rPr>
            <w:noProof/>
            <w:webHidden/>
          </w:rPr>
          <w:fldChar w:fldCharType="end"/>
        </w:r>
      </w:hyperlink>
    </w:p>
    <w:p w14:paraId="36B110F0"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33" w:history="1">
        <w:r w:rsidR="00F7467E" w:rsidRPr="00113D42">
          <w:rPr>
            <w:rStyle w:val="Hipervnculo"/>
            <w:noProof/>
          </w:rPr>
          <w:t>5.2. Plan de pruebas y resultados</w:t>
        </w:r>
        <w:r w:rsidR="00F7467E">
          <w:rPr>
            <w:noProof/>
            <w:webHidden/>
          </w:rPr>
          <w:tab/>
        </w:r>
        <w:r w:rsidR="00F7467E">
          <w:rPr>
            <w:noProof/>
            <w:webHidden/>
          </w:rPr>
          <w:fldChar w:fldCharType="begin"/>
        </w:r>
        <w:r w:rsidR="00F7467E">
          <w:rPr>
            <w:noProof/>
            <w:webHidden/>
          </w:rPr>
          <w:instrText xml:space="preserve"> PAGEREF _Toc242020733 \h </w:instrText>
        </w:r>
        <w:r w:rsidR="00F7467E">
          <w:rPr>
            <w:noProof/>
            <w:webHidden/>
          </w:rPr>
        </w:r>
        <w:r w:rsidR="00F7467E">
          <w:rPr>
            <w:noProof/>
            <w:webHidden/>
          </w:rPr>
          <w:fldChar w:fldCharType="separate"/>
        </w:r>
        <w:r w:rsidR="00F7467E">
          <w:rPr>
            <w:noProof/>
            <w:webHidden/>
          </w:rPr>
          <w:t>13</w:t>
        </w:r>
        <w:r w:rsidR="00F7467E">
          <w:rPr>
            <w:noProof/>
            <w:webHidden/>
          </w:rPr>
          <w:fldChar w:fldCharType="end"/>
        </w:r>
      </w:hyperlink>
    </w:p>
    <w:p w14:paraId="41E3AB11"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34" w:history="1">
        <w:r w:rsidR="00F7467E" w:rsidRPr="00113D42">
          <w:rPr>
            <w:rStyle w:val="Hipervnculo"/>
            <w:noProof/>
          </w:rPr>
          <w:t>5.3. Registro de incidencias y cambios</w:t>
        </w:r>
        <w:r w:rsidR="00F7467E">
          <w:rPr>
            <w:noProof/>
            <w:webHidden/>
          </w:rPr>
          <w:tab/>
        </w:r>
        <w:r w:rsidR="00F7467E">
          <w:rPr>
            <w:noProof/>
            <w:webHidden/>
          </w:rPr>
          <w:fldChar w:fldCharType="begin"/>
        </w:r>
        <w:r w:rsidR="00F7467E">
          <w:rPr>
            <w:noProof/>
            <w:webHidden/>
          </w:rPr>
          <w:instrText xml:space="preserve"> PAGEREF _Toc242020734 \h </w:instrText>
        </w:r>
        <w:r w:rsidR="00F7467E">
          <w:rPr>
            <w:noProof/>
            <w:webHidden/>
          </w:rPr>
        </w:r>
        <w:r w:rsidR="00F7467E">
          <w:rPr>
            <w:noProof/>
            <w:webHidden/>
          </w:rPr>
          <w:fldChar w:fldCharType="separate"/>
        </w:r>
        <w:r w:rsidR="00F7467E">
          <w:rPr>
            <w:noProof/>
            <w:webHidden/>
          </w:rPr>
          <w:t>13</w:t>
        </w:r>
        <w:r w:rsidR="00F7467E">
          <w:rPr>
            <w:noProof/>
            <w:webHidden/>
          </w:rPr>
          <w:fldChar w:fldCharType="end"/>
        </w:r>
      </w:hyperlink>
    </w:p>
    <w:p w14:paraId="562689E2"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35" w:history="1">
        <w:r w:rsidR="00F7467E" w:rsidRPr="00113D42">
          <w:rPr>
            <w:rStyle w:val="Hipervnculo"/>
            <w:noProof/>
          </w:rPr>
          <w:t>5.4. Participación de usuarios o clientes</w:t>
        </w:r>
        <w:r w:rsidR="00F7467E">
          <w:rPr>
            <w:noProof/>
            <w:webHidden/>
          </w:rPr>
          <w:tab/>
        </w:r>
        <w:r w:rsidR="00F7467E">
          <w:rPr>
            <w:noProof/>
            <w:webHidden/>
          </w:rPr>
          <w:fldChar w:fldCharType="begin"/>
        </w:r>
        <w:r w:rsidR="00F7467E">
          <w:rPr>
            <w:noProof/>
            <w:webHidden/>
          </w:rPr>
          <w:instrText xml:space="preserve"> PAGEREF _Toc242020735 \h </w:instrText>
        </w:r>
        <w:r w:rsidR="00F7467E">
          <w:rPr>
            <w:noProof/>
            <w:webHidden/>
          </w:rPr>
        </w:r>
        <w:r w:rsidR="00F7467E">
          <w:rPr>
            <w:noProof/>
            <w:webHidden/>
          </w:rPr>
          <w:fldChar w:fldCharType="separate"/>
        </w:r>
        <w:r w:rsidR="00F7467E">
          <w:rPr>
            <w:noProof/>
            <w:webHidden/>
          </w:rPr>
          <w:t>13</w:t>
        </w:r>
        <w:r w:rsidR="00F7467E">
          <w:rPr>
            <w:noProof/>
            <w:webHidden/>
          </w:rPr>
          <w:fldChar w:fldCharType="end"/>
        </w:r>
      </w:hyperlink>
    </w:p>
    <w:p w14:paraId="1F8493B9"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36" w:history="1">
        <w:r w:rsidR="00F7467E" w:rsidRPr="00113D42">
          <w:rPr>
            <w:rStyle w:val="Hipervnculo"/>
            <w:noProof/>
          </w:rPr>
          <w:t>5.5. Cumplimiento y evaluación global</w:t>
        </w:r>
        <w:r w:rsidR="00F7467E">
          <w:rPr>
            <w:noProof/>
            <w:webHidden/>
          </w:rPr>
          <w:tab/>
        </w:r>
        <w:r w:rsidR="00F7467E">
          <w:rPr>
            <w:noProof/>
            <w:webHidden/>
          </w:rPr>
          <w:fldChar w:fldCharType="begin"/>
        </w:r>
        <w:r w:rsidR="00F7467E">
          <w:rPr>
            <w:noProof/>
            <w:webHidden/>
          </w:rPr>
          <w:instrText xml:space="preserve"> PAGEREF _Toc242020736 \h </w:instrText>
        </w:r>
        <w:r w:rsidR="00F7467E">
          <w:rPr>
            <w:noProof/>
            <w:webHidden/>
          </w:rPr>
        </w:r>
        <w:r w:rsidR="00F7467E">
          <w:rPr>
            <w:noProof/>
            <w:webHidden/>
          </w:rPr>
          <w:fldChar w:fldCharType="separate"/>
        </w:r>
        <w:r w:rsidR="00F7467E">
          <w:rPr>
            <w:noProof/>
            <w:webHidden/>
          </w:rPr>
          <w:t>14</w:t>
        </w:r>
        <w:r w:rsidR="00F7467E">
          <w:rPr>
            <w:noProof/>
            <w:webHidden/>
          </w:rPr>
          <w:fldChar w:fldCharType="end"/>
        </w:r>
      </w:hyperlink>
    </w:p>
    <w:p w14:paraId="3C23D3E8" w14:textId="77777777" w:rsidR="00F7467E" w:rsidRDefault="00000000">
      <w:pPr>
        <w:pStyle w:val="TDC1"/>
        <w:rPr>
          <w:rFonts w:asciiTheme="minorHAnsi" w:eastAsiaTheme="minorEastAsia" w:hAnsiTheme="minorHAnsi" w:cstheme="minorBidi"/>
          <w:b w:val="0"/>
          <w:bCs w:val="0"/>
          <w:noProof/>
          <w:color w:val="auto"/>
          <w:kern w:val="2"/>
          <w:sz w:val="24"/>
          <w:szCs w:val="24"/>
          <w14:ligatures w14:val="standardContextual"/>
        </w:rPr>
      </w:pPr>
      <w:hyperlink w:anchor="_Toc242020737" w:history="1">
        <w:r w:rsidR="00F7467E" w:rsidRPr="00113D42">
          <w:rPr>
            <w:rStyle w:val="Hipervnculo"/>
            <w:noProof/>
          </w:rPr>
          <w:t>6. Conclusiones y aportaciones individuales</w:t>
        </w:r>
        <w:r w:rsidR="00F7467E">
          <w:rPr>
            <w:noProof/>
            <w:webHidden/>
          </w:rPr>
          <w:tab/>
        </w:r>
        <w:r w:rsidR="00F7467E">
          <w:rPr>
            <w:noProof/>
            <w:webHidden/>
          </w:rPr>
          <w:fldChar w:fldCharType="begin"/>
        </w:r>
        <w:r w:rsidR="00F7467E">
          <w:rPr>
            <w:noProof/>
            <w:webHidden/>
          </w:rPr>
          <w:instrText xml:space="preserve"> PAGEREF _Toc242020737 \h </w:instrText>
        </w:r>
        <w:r w:rsidR="00F7467E">
          <w:rPr>
            <w:noProof/>
            <w:webHidden/>
          </w:rPr>
        </w:r>
        <w:r w:rsidR="00F7467E">
          <w:rPr>
            <w:noProof/>
            <w:webHidden/>
          </w:rPr>
          <w:fldChar w:fldCharType="separate"/>
        </w:r>
        <w:r w:rsidR="00F7467E">
          <w:rPr>
            <w:noProof/>
            <w:webHidden/>
          </w:rPr>
          <w:t>15</w:t>
        </w:r>
        <w:r w:rsidR="00F7467E">
          <w:rPr>
            <w:noProof/>
            <w:webHidden/>
          </w:rPr>
          <w:fldChar w:fldCharType="end"/>
        </w:r>
      </w:hyperlink>
    </w:p>
    <w:p w14:paraId="458551DC"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38" w:history="1">
        <w:r w:rsidR="00F7467E" w:rsidRPr="00113D42">
          <w:rPr>
            <w:rStyle w:val="Hipervnculo"/>
            <w:noProof/>
          </w:rPr>
          <w:t>6.1. Conclusiones</w:t>
        </w:r>
        <w:r w:rsidR="00F7467E">
          <w:rPr>
            <w:noProof/>
            <w:webHidden/>
          </w:rPr>
          <w:tab/>
        </w:r>
        <w:r w:rsidR="00F7467E">
          <w:rPr>
            <w:noProof/>
            <w:webHidden/>
          </w:rPr>
          <w:fldChar w:fldCharType="begin"/>
        </w:r>
        <w:r w:rsidR="00F7467E">
          <w:rPr>
            <w:noProof/>
            <w:webHidden/>
          </w:rPr>
          <w:instrText xml:space="preserve"> PAGEREF _Toc242020738 \h </w:instrText>
        </w:r>
        <w:r w:rsidR="00F7467E">
          <w:rPr>
            <w:noProof/>
            <w:webHidden/>
          </w:rPr>
        </w:r>
        <w:r w:rsidR="00F7467E">
          <w:rPr>
            <w:noProof/>
            <w:webHidden/>
          </w:rPr>
          <w:fldChar w:fldCharType="separate"/>
        </w:r>
        <w:r w:rsidR="00F7467E">
          <w:rPr>
            <w:noProof/>
            <w:webHidden/>
          </w:rPr>
          <w:t>15</w:t>
        </w:r>
        <w:r w:rsidR="00F7467E">
          <w:rPr>
            <w:noProof/>
            <w:webHidden/>
          </w:rPr>
          <w:fldChar w:fldCharType="end"/>
        </w:r>
      </w:hyperlink>
    </w:p>
    <w:p w14:paraId="26A231F3"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39" w:history="1">
        <w:r w:rsidR="00F7467E" w:rsidRPr="00113D42">
          <w:rPr>
            <w:rStyle w:val="Hipervnculo"/>
            <w:noProof/>
          </w:rPr>
          <w:t>6.2. Mejoras y continuidad</w:t>
        </w:r>
        <w:r w:rsidR="00F7467E">
          <w:rPr>
            <w:noProof/>
            <w:webHidden/>
          </w:rPr>
          <w:tab/>
        </w:r>
        <w:r w:rsidR="00F7467E">
          <w:rPr>
            <w:noProof/>
            <w:webHidden/>
          </w:rPr>
          <w:fldChar w:fldCharType="begin"/>
        </w:r>
        <w:r w:rsidR="00F7467E">
          <w:rPr>
            <w:noProof/>
            <w:webHidden/>
          </w:rPr>
          <w:instrText xml:space="preserve"> PAGEREF _Toc242020739 \h </w:instrText>
        </w:r>
        <w:r w:rsidR="00F7467E">
          <w:rPr>
            <w:noProof/>
            <w:webHidden/>
          </w:rPr>
        </w:r>
        <w:r w:rsidR="00F7467E">
          <w:rPr>
            <w:noProof/>
            <w:webHidden/>
          </w:rPr>
          <w:fldChar w:fldCharType="separate"/>
        </w:r>
        <w:r w:rsidR="00F7467E">
          <w:rPr>
            <w:noProof/>
            <w:webHidden/>
          </w:rPr>
          <w:t>15</w:t>
        </w:r>
        <w:r w:rsidR="00F7467E">
          <w:rPr>
            <w:noProof/>
            <w:webHidden/>
          </w:rPr>
          <w:fldChar w:fldCharType="end"/>
        </w:r>
      </w:hyperlink>
    </w:p>
    <w:p w14:paraId="376306A1"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40" w:history="1">
        <w:r w:rsidR="00F7467E" w:rsidRPr="00113D42">
          <w:rPr>
            <w:rStyle w:val="Hipervnculo"/>
            <w:noProof/>
          </w:rPr>
          <w:t>6.3. Valoración del impacto</w:t>
        </w:r>
        <w:r w:rsidR="00F7467E">
          <w:rPr>
            <w:noProof/>
            <w:webHidden/>
          </w:rPr>
          <w:tab/>
        </w:r>
        <w:r w:rsidR="00F7467E">
          <w:rPr>
            <w:noProof/>
            <w:webHidden/>
          </w:rPr>
          <w:fldChar w:fldCharType="begin"/>
        </w:r>
        <w:r w:rsidR="00F7467E">
          <w:rPr>
            <w:noProof/>
            <w:webHidden/>
          </w:rPr>
          <w:instrText xml:space="preserve"> PAGEREF _Toc242020740 \h </w:instrText>
        </w:r>
        <w:r w:rsidR="00F7467E">
          <w:rPr>
            <w:noProof/>
            <w:webHidden/>
          </w:rPr>
        </w:r>
        <w:r w:rsidR="00F7467E">
          <w:rPr>
            <w:noProof/>
            <w:webHidden/>
          </w:rPr>
          <w:fldChar w:fldCharType="separate"/>
        </w:r>
        <w:r w:rsidR="00F7467E">
          <w:rPr>
            <w:noProof/>
            <w:webHidden/>
          </w:rPr>
          <w:t>15</w:t>
        </w:r>
        <w:r w:rsidR="00F7467E">
          <w:rPr>
            <w:noProof/>
            <w:webHidden/>
          </w:rPr>
          <w:fldChar w:fldCharType="end"/>
        </w:r>
      </w:hyperlink>
    </w:p>
    <w:p w14:paraId="6D020FAC"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41" w:history="1">
        <w:r w:rsidR="00F7467E" w:rsidRPr="00113D42">
          <w:rPr>
            <w:rStyle w:val="Hipervnculo"/>
            <w:noProof/>
          </w:rPr>
          <w:t>6.4. Aportaciones individuales</w:t>
        </w:r>
        <w:r w:rsidR="00F7467E">
          <w:rPr>
            <w:noProof/>
            <w:webHidden/>
          </w:rPr>
          <w:tab/>
        </w:r>
        <w:r w:rsidR="00F7467E">
          <w:rPr>
            <w:noProof/>
            <w:webHidden/>
          </w:rPr>
          <w:fldChar w:fldCharType="begin"/>
        </w:r>
        <w:r w:rsidR="00F7467E">
          <w:rPr>
            <w:noProof/>
            <w:webHidden/>
          </w:rPr>
          <w:instrText xml:space="preserve"> PAGEREF _Toc242020741 \h </w:instrText>
        </w:r>
        <w:r w:rsidR="00F7467E">
          <w:rPr>
            <w:noProof/>
            <w:webHidden/>
          </w:rPr>
        </w:r>
        <w:r w:rsidR="00F7467E">
          <w:rPr>
            <w:noProof/>
            <w:webHidden/>
          </w:rPr>
          <w:fldChar w:fldCharType="separate"/>
        </w:r>
        <w:r w:rsidR="00F7467E">
          <w:rPr>
            <w:noProof/>
            <w:webHidden/>
          </w:rPr>
          <w:t>15</w:t>
        </w:r>
        <w:r w:rsidR="00F7467E">
          <w:rPr>
            <w:noProof/>
            <w:webHidden/>
          </w:rPr>
          <w:fldChar w:fldCharType="end"/>
        </w:r>
      </w:hyperlink>
    </w:p>
    <w:p w14:paraId="03203ABD" w14:textId="77777777" w:rsidR="00F7467E" w:rsidRDefault="00000000">
      <w:pPr>
        <w:pStyle w:val="TDC1"/>
        <w:rPr>
          <w:rFonts w:asciiTheme="minorHAnsi" w:eastAsiaTheme="minorEastAsia" w:hAnsiTheme="minorHAnsi" w:cstheme="minorBidi"/>
          <w:b w:val="0"/>
          <w:bCs w:val="0"/>
          <w:noProof/>
          <w:color w:val="auto"/>
          <w:kern w:val="2"/>
          <w:sz w:val="24"/>
          <w:szCs w:val="24"/>
          <w14:ligatures w14:val="standardContextual"/>
        </w:rPr>
      </w:pPr>
      <w:hyperlink w:anchor="_Toc242020742" w:history="1">
        <w:r w:rsidR="00F7467E" w:rsidRPr="00113D42">
          <w:rPr>
            <w:rStyle w:val="Hipervnculo"/>
            <w:noProof/>
          </w:rPr>
          <w:t>7. Anexos</w:t>
        </w:r>
        <w:r w:rsidR="00F7467E">
          <w:rPr>
            <w:noProof/>
            <w:webHidden/>
          </w:rPr>
          <w:tab/>
        </w:r>
        <w:r w:rsidR="00F7467E">
          <w:rPr>
            <w:noProof/>
            <w:webHidden/>
          </w:rPr>
          <w:fldChar w:fldCharType="begin"/>
        </w:r>
        <w:r w:rsidR="00F7467E">
          <w:rPr>
            <w:noProof/>
            <w:webHidden/>
          </w:rPr>
          <w:instrText xml:space="preserve"> PAGEREF _Toc242020742 \h </w:instrText>
        </w:r>
        <w:r w:rsidR="00F7467E">
          <w:rPr>
            <w:noProof/>
            <w:webHidden/>
          </w:rPr>
        </w:r>
        <w:r w:rsidR="00F7467E">
          <w:rPr>
            <w:noProof/>
            <w:webHidden/>
          </w:rPr>
          <w:fldChar w:fldCharType="separate"/>
        </w:r>
        <w:r w:rsidR="00F7467E">
          <w:rPr>
            <w:noProof/>
            <w:webHidden/>
          </w:rPr>
          <w:t>16</w:t>
        </w:r>
        <w:r w:rsidR="00F7467E">
          <w:rPr>
            <w:noProof/>
            <w:webHidden/>
          </w:rPr>
          <w:fldChar w:fldCharType="end"/>
        </w:r>
      </w:hyperlink>
    </w:p>
    <w:p w14:paraId="067A24E1"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43" w:history="1">
        <w:r w:rsidR="00F7467E" w:rsidRPr="00113D42">
          <w:rPr>
            <w:rStyle w:val="Hipervnculo"/>
            <w:noProof/>
          </w:rPr>
          <w:t>Anexo A. Manual de instalación y administración</w:t>
        </w:r>
        <w:r w:rsidR="00F7467E">
          <w:rPr>
            <w:noProof/>
            <w:webHidden/>
          </w:rPr>
          <w:tab/>
        </w:r>
        <w:r w:rsidR="00F7467E">
          <w:rPr>
            <w:noProof/>
            <w:webHidden/>
          </w:rPr>
          <w:fldChar w:fldCharType="begin"/>
        </w:r>
        <w:r w:rsidR="00F7467E">
          <w:rPr>
            <w:noProof/>
            <w:webHidden/>
          </w:rPr>
          <w:instrText xml:space="preserve"> PAGEREF _Toc242020743 \h </w:instrText>
        </w:r>
        <w:r w:rsidR="00F7467E">
          <w:rPr>
            <w:noProof/>
            <w:webHidden/>
          </w:rPr>
        </w:r>
        <w:r w:rsidR="00F7467E">
          <w:rPr>
            <w:noProof/>
            <w:webHidden/>
          </w:rPr>
          <w:fldChar w:fldCharType="separate"/>
        </w:r>
        <w:r w:rsidR="00F7467E">
          <w:rPr>
            <w:noProof/>
            <w:webHidden/>
          </w:rPr>
          <w:t>17</w:t>
        </w:r>
        <w:r w:rsidR="00F7467E">
          <w:rPr>
            <w:noProof/>
            <w:webHidden/>
          </w:rPr>
          <w:fldChar w:fldCharType="end"/>
        </w:r>
      </w:hyperlink>
    </w:p>
    <w:p w14:paraId="16E57268"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44" w:history="1">
        <w:r w:rsidR="00F7467E" w:rsidRPr="00113D42">
          <w:rPr>
            <w:rStyle w:val="Hipervnculo"/>
            <w:noProof/>
          </w:rPr>
          <w:t>Anexo B. Manual de uso</w:t>
        </w:r>
        <w:r w:rsidR="00F7467E">
          <w:rPr>
            <w:noProof/>
            <w:webHidden/>
          </w:rPr>
          <w:tab/>
        </w:r>
        <w:r w:rsidR="00F7467E">
          <w:rPr>
            <w:noProof/>
            <w:webHidden/>
          </w:rPr>
          <w:fldChar w:fldCharType="begin"/>
        </w:r>
        <w:r w:rsidR="00F7467E">
          <w:rPr>
            <w:noProof/>
            <w:webHidden/>
          </w:rPr>
          <w:instrText xml:space="preserve"> PAGEREF _Toc242020744 \h </w:instrText>
        </w:r>
        <w:r w:rsidR="00F7467E">
          <w:rPr>
            <w:noProof/>
            <w:webHidden/>
          </w:rPr>
        </w:r>
        <w:r w:rsidR="00F7467E">
          <w:rPr>
            <w:noProof/>
            <w:webHidden/>
          </w:rPr>
          <w:fldChar w:fldCharType="separate"/>
        </w:r>
        <w:r w:rsidR="00F7467E">
          <w:rPr>
            <w:noProof/>
            <w:webHidden/>
          </w:rPr>
          <w:t>18</w:t>
        </w:r>
        <w:r w:rsidR="00F7467E">
          <w:rPr>
            <w:noProof/>
            <w:webHidden/>
          </w:rPr>
          <w:fldChar w:fldCharType="end"/>
        </w:r>
      </w:hyperlink>
    </w:p>
    <w:p w14:paraId="7B62BFC2"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45" w:history="1">
        <w:r w:rsidR="00F7467E" w:rsidRPr="00113D42">
          <w:rPr>
            <w:rStyle w:val="Hipervnculo"/>
            <w:noProof/>
          </w:rPr>
          <w:t>Anexo C. Configuraciones y scripts</w:t>
        </w:r>
        <w:r w:rsidR="00F7467E">
          <w:rPr>
            <w:noProof/>
            <w:webHidden/>
          </w:rPr>
          <w:tab/>
        </w:r>
        <w:r w:rsidR="00F7467E">
          <w:rPr>
            <w:noProof/>
            <w:webHidden/>
          </w:rPr>
          <w:fldChar w:fldCharType="begin"/>
        </w:r>
        <w:r w:rsidR="00F7467E">
          <w:rPr>
            <w:noProof/>
            <w:webHidden/>
          </w:rPr>
          <w:instrText xml:space="preserve"> PAGEREF _Toc242020745 \h </w:instrText>
        </w:r>
        <w:r w:rsidR="00F7467E">
          <w:rPr>
            <w:noProof/>
            <w:webHidden/>
          </w:rPr>
        </w:r>
        <w:r w:rsidR="00F7467E">
          <w:rPr>
            <w:noProof/>
            <w:webHidden/>
          </w:rPr>
          <w:fldChar w:fldCharType="separate"/>
        </w:r>
        <w:r w:rsidR="00F7467E">
          <w:rPr>
            <w:noProof/>
            <w:webHidden/>
          </w:rPr>
          <w:t>19</w:t>
        </w:r>
        <w:r w:rsidR="00F7467E">
          <w:rPr>
            <w:noProof/>
            <w:webHidden/>
          </w:rPr>
          <w:fldChar w:fldCharType="end"/>
        </w:r>
      </w:hyperlink>
    </w:p>
    <w:p w14:paraId="16636B14"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46" w:history="1">
        <w:r w:rsidR="00F7467E" w:rsidRPr="00113D42">
          <w:rPr>
            <w:rStyle w:val="Hipervnculo"/>
            <w:noProof/>
          </w:rPr>
          <w:t>Anexo D. Registros de pruebas, incidencias y cambios</w:t>
        </w:r>
        <w:r w:rsidR="00F7467E">
          <w:rPr>
            <w:noProof/>
            <w:webHidden/>
          </w:rPr>
          <w:tab/>
        </w:r>
        <w:r w:rsidR="00F7467E">
          <w:rPr>
            <w:noProof/>
            <w:webHidden/>
          </w:rPr>
          <w:fldChar w:fldCharType="begin"/>
        </w:r>
        <w:r w:rsidR="00F7467E">
          <w:rPr>
            <w:noProof/>
            <w:webHidden/>
          </w:rPr>
          <w:instrText xml:space="preserve"> PAGEREF _Toc242020746 \h </w:instrText>
        </w:r>
        <w:r w:rsidR="00F7467E">
          <w:rPr>
            <w:noProof/>
            <w:webHidden/>
          </w:rPr>
        </w:r>
        <w:r w:rsidR="00F7467E">
          <w:rPr>
            <w:noProof/>
            <w:webHidden/>
          </w:rPr>
          <w:fldChar w:fldCharType="separate"/>
        </w:r>
        <w:r w:rsidR="00F7467E">
          <w:rPr>
            <w:noProof/>
            <w:webHidden/>
          </w:rPr>
          <w:t>20</w:t>
        </w:r>
        <w:r w:rsidR="00F7467E">
          <w:rPr>
            <w:noProof/>
            <w:webHidden/>
          </w:rPr>
          <w:fldChar w:fldCharType="end"/>
        </w:r>
      </w:hyperlink>
    </w:p>
    <w:p w14:paraId="7F0FA837"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47" w:history="1">
        <w:r w:rsidR="00F7467E" w:rsidRPr="00113D42">
          <w:rPr>
            <w:rStyle w:val="Hipervnculo"/>
            <w:noProof/>
          </w:rPr>
          <w:t>Anexo E. Documentación adicional</w:t>
        </w:r>
        <w:r w:rsidR="00F7467E">
          <w:rPr>
            <w:noProof/>
            <w:webHidden/>
          </w:rPr>
          <w:tab/>
        </w:r>
        <w:r w:rsidR="00F7467E">
          <w:rPr>
            <w:noProof/>
            <w:webHidden/>
          </w:rPr>
          <w:fldChar w:fldCharType="begin"/>
        </w:r>
        <w:r w:rsidR="00F7467E">
          <w:rPr>
            <w:noProof/>
            <w:webHidden/>
          </w:rPr>
          <w:instrText xml:space="preserve"> PAGEREF _Toc242020747 \h </w:instrText>
        </w:r>
        <w:r w:rsidR="00F7467E">
          <w:rPr>
            <w:noProof/>
            <w:webHidden/>
          </w:rPr>
        </w:r>
        <w:r w:rsidR="00F7467E">
          <w:rPr>
            <w:noProof/>
            <w:webHidden/>
          </w:rPr>
          <w:fldChar w:fldCharType="separate"/>
        </w:r>
        <w:r w:rsidR="00F7467E">
          <w:rPr>
            <w:noProof/>
            <w:webHidden/>
          </w:rPr>
          <w:t>21</w:t>
        </w:r>
        <w:r w:rsidR="00F7467E">
          <w:rPr>
            <w:noProof/>
            <w:webHidden/>
          </w:rPr>
          <w:fldChar w:fldCharType="end"/>
        </w:r>
      </w:hyperlink>
    </w:p>
    <w:p w14:paraId="16B550E6" w14:textId="77777777" w:rsidR="00F7467E" w:rsidRDefault="00000000">
      <w:pPr>
        <w:pStyle w:val="TDC2"/>
        <w:rPr>
          <w:rFonts w:asciiTheme="minorHAnsi" w:eastAsiaTheme="minorEastAsia" w:hAnsiTheme="minorHAnsi" w:cstheme="minorBidi"/>
          <w:noProof/>
          <w:color w:val="auto"/>
          <w:kern w:val="2"/>
          <w:sz w:val="24"/>
          <w:szCs w:val="24"/>
          <w14:ligatures w14:val="standardContextual"/>
        </w:rPr>
      </w:pPr>
      <w:hyperlink w:anchor="_Toc242020760" w:history="1">
        <w:r w:rsidR="00F7467E" w:rsidRPr="00113D42">
          <w:rPr>
            <w:rStyle w:val="Hipervnculo"/>
            <w:noProof/>
          </w:rPr>
          <w:t>Anexo F. Diario de trabajo y evidencias individuales</w:t>
        </w:r>
        <w:r w:rsidR="00F7467E">
          <w:rPr>
            <w:noProof/>
            <w:webHidden/>
          </w:rPr>
          <w:tab/>
        </w:r>
        <w:r w:rsidR="00F7467E">
          <w:rPr>
            <w:noProof/>
            <w:webHidden/>
          </w:rPr>
          <w:fldChar w:fldCharType="begin"/>
        </w:r>
        <w:r w:rsidR="00F7467E">
          <w:rPr>
            <w:noProof/>
            <w:webHidden/>
          </w:rPr>
          <w:instrText xml:space="preserve"> PAGEREF _Toc242020760 \h </w:instrText>
        </w:r>
        <w:r w:rsidR="00F7467E">
          <w:rPr>
            <w:noProof/>
            <w:webHidden/>
          </w:rPr>
        </w:r>
        <w:r w:rsidR="00F7467E">
          <w:rPr>
            <w:noProof/>
            <w:webHidden/>
          </w:rPr>
          <w:fldChar w:fldCharType="separate"/>
        </w:r>
        <w:r w:rsidR="00F7467E">
          <w:rPr>
            <w:noProof/>
            <w:webHidden/>
          </w:rPr>
          <w:t>22</w:t>
        </w:r>
        <w:r w:rsidR="00F7467E">
          <w:rPr>
            <w:noProof/>
            <w:webHidden/>
          </w:rPr>
          <w:fldChar w:fldCharType="end"/>
        </w:r>
      </w:hyperlink>
    </w:p>
    <w:p w14:paraId="44ED5867" w14:textId="77777777" w:rsidR="00F7467E" w:rsidRDefault="00000000">
      <w:pPr>
        <w:pStyle w:val="TDC1"/>
        <w:rPr>
          <w:rFonts w:asciiTheme="minorHAnsi" w:eastAsiaTheme="minorEastAsia" w:hAnsiTheme="minorHAnsi" w:cstheme="minorBidi"/>
          <w:b w:val="0"/>
          <w:bCs w:val="0"/>
          <w:noProof/>
          <w:color w:val="auto"/>
          <w:kern w:val="2"/>
          <w:sz w:val="24"/>
          <w:szCs w:val="24"/>
          <w14:ligatures w14:val="standardContextual"/>
        </w:rPr>
      </w:pPr>
      <w:hyperlink w:anchor="_Toc242020748" w:history="1">
        <w:r w:rsidR="00F7467E" w:rsidRPr="00113D42">
          <w:rPr>
            <w:rStyle w:val="Hipervnculo"/>
            <w:noProof/>
          </w:rPr>
          <w:t>8. Bibliografía</w:t>
        </w:r>
        <w:r w:rsidR="00F7467E">
          <w:rPr>
            <w:noProof/>
            <w:webHidden/>
          </w:rPr>
          <w:tab/>
        </w:r>
        <w:r w:rsidR="00F7467E">
          <w:rPr>
            <w:noProof/>
            <w:webHidden/>
          </w:rPr>
          <w:fldChar w:fldCharType="begin"/>
        </w:r>
        <w:r w:rsidR="00F7467E">
          <w:rPr>
            <w:noProof/>
            <w:webHidden/>
          </w:rPr>
          <w:instrText xml:space="preserve"> PAGEREF _Toc242020748 \h </w:instrText>
        </w:r>
        <w:r w:rsidR="00F7467E">
          <w:rPr>
            <w:noProof/>
            <w:webHidden/>
          </w:rPr>
        </w:r>
        <w:r w:rsidR="00F7467E">
          <w:rPr>
            <w:noProof/>
            <w:webHidden/>
          </w:rPr>
          <w:fldChar w:fldCharType="separate"/>
        </w:r>
        <w:r w:rsidR="00F7467E">
          <w:rPr>
            <w:noProof/>
            <w:webHidden/>
          </w:rPr>
          <w:t>23</w:t>
        </w:r>
        <w:r w:rsidR="00F7467E">
          <w:rPr>
            <w:noProof/>
            <w:webHidden/>
          </w:rPr>
          <w:fldChar w:fldCharType="end"/>
        </w:r>
      </w:hyperlink>
    </w:p>
    <w:p w14:paraId="606540E1" w14:textId="77777777" w:rsidR="00F831A6" w:rsidRDefault="00000000">
      <w:r>
        <w:rPr>
          <w:rStyle w:val="Marcadorcarcter"/>
        </w:rPr>
        <w:fldChar w:fldCharType="end"/>
      </w:r>
    </w:p>
    <w:p w14:paraId="2776F34C" w14:textId="77777777" w:rsidR="00F831A6" w:rsidRDefault="00000000">
      <w:pPr>
        <w:pStyle w:val="TtuloTDC"/>
      </w:pPr>
      <w:r>
        <w:lastRenderedPageBreak/>
        <w:t>Índice de figuras</w:t>
      </w:r>
    </w:p>
    <w:p w14:paraId="1960723E"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r>
        <w:fldChar w:fldCharType="begin"/>
      </w:r>
      <w:r>
        <w:instrText>TOC \h \z \c "Figura"</w:instrText>
      </w:r>
      <w:r>
        <w:fldChar w:fldCharType="separate"/>
      </w:r>
      <w:hyperlink w:anchor="_Toc242020749" w:history="1">
        <w:r w:rsidR="00F7467E" w:rsidRPr="0038757D">
          <w:rPr>
            <w:rStyle w:val="Hipervnculo"/>
            <w:b/>
            <w:bCs/>
            <w:noProof/>
          </w:rPr>
          <w:t>Figura 1</w:t>
        </w:r>
        <w:r w:rsidR="00F7467E" w:rsidRPr="0038757D">
          <w:rPr>
            <w:rStyle w:val="Hipervnculo"/>
            <w:noProof/>
          </w:rPr>
          <w:t>. [Título descriptivo]. Fuente: [elaboración propia o referencia].</w:t>
        </w:r>
        <w:r w:rsidR="00F7467E">
          <w:rPr>
            <w:noProof/>
            <w:webHidden/>
          </w:rPr>
          <w:tab/>
        </w:r>
        <w:r w:rsidR="00F7467E">
          <w:rPr>
            <w:noProof/>
            <w:webHidden/>
          </w:rPr>
          <w:fldChar w:fldCharType="begin"/>
        </w:r>
        <w:r w:rsidR="00F7467E">
          <w:rPr>
            <w:noProof/>
            <w:webHidden/>
          </w:rPr>
          <w:instrText xml:space="preserve"> PAGEREF _Toc242020749 \h </w:instrText>
        </w:r>
        <w:r w:rsidR="00F7467E">
          <w:rPr>
            <w:noProof/>
            <w:webHidden/>
          </w:rPr>
        </w:r>
        <w:r w:rsidR="00F7467E">
          <w:rPr>
            <w:noProof/>
            <w:webHidden/>
          </w:rPr>
          <w:fldChar w:fldCharType="separate"/>
        </w:r>
        <w:r w:rsidR="00F7467E">
          <w:rPr>
            <w:noProof/>
            <w:webHidden/>
          </w:rPr>
          <w:t>8</w:t>
        </w:r>
        <w:r w:rsidR="00F7467E">
          <w:rPr>
            <w:noProof/>
            <w:webHidden/>
          </w:rPr>
          <w:fldChar w:fldCharType="end"/>
        </w:r>
      </w:hyperlink>
    </w:p>
    <w:p w14:paraId="240B80E1"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hyperlink w:anchor="_Toc242020750" w:history="1">
        <w:r w:rsidR="00F7467E" w:rsidRPr="0038757D">
          <w:rPr>
            <w:rStyle w:val="Hipervnculo"/>
            <w:b/>
            <w:bCs/>
            <w:noProof/>
          </w:rPr>
          <w:t>Figura 1</w:t>
        </w:r>
        <w:r w:rsidR="00F7467E" w:rsidRPr="0038757D">
          <w:rPr>
            <w:rStyle w:val="Hipervnculo"/>
            <w:noProof/>
          </w:rPr>
          <w:t>. [Título descriptivo]. Fuente: [elaboración propia o referencia].</w:t>
        </w:r>
        <w:r w:rsidR="00F7467E">
          <w:rPr>
            <w:noProof/>
            <w:webHidden/>
          </w:rPr>
          <w:tab/>
        </w:r>
        <w:r w:rsidR="00F7467E">
          <w:rPr>
            <w:noProof/>
            <w:webHidden/>
          </w:rPr>
          <w:fldChar w:fldCharType="begin"/>
        </w:r>
        <w:r w:rsidR="00F7467E">
          <w:rPr>
            <w:noProof/>
            <w:webHidden/>
          </w:rPr>
          <w:instrText xml:space="preserve"> PAGEREF _Toc242020750 \h </w:instrText>
        </w:r>
        <w:r w:rsidR="00F7467E">
          <w:rPr>
            <w:noProof/>
            <w:webHidden/>
          </w:rPr>
        </w:r>
        <w:r w:rsidR="00F7467E">
          <w:rPr>
            <w:noProof/>
            <w:webHidden/>
          </w:rPr>
          <w:fldChar w:fldCharType="separate"/>
        </w:r>
        <w:r w:rsidR="00F7467E">
          <w:rPr>
            <w:noProof/>
            <w:webHidden/>
          </w:rPr>
          <w:t>9</w:t>
        </w:r>
        <w:r w:rsidR="00F7467E">
          <w:rPr>
            <w:noProof/>
            <w:webHidden/>
          </w:rPr>
          <w:fldChar w:fldCharType="end"/>
        </w:r>
      </w:hyperlink>
    </w:p>
    <w:p w14:paraId="685BEEBC"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hyperlink w:anchor="_Toc242020751" w:history="1">
        <w:r w:rsidR="00F7467E" w:rsidRPr="0038757D">
          <w:rPr>
            <w:rStyle w:val="Hipervnculo"/>
            <w:b/>
            <w:bCs/>
            <w:noProof/>
          </w:rPr>
          <w:t>Figura 1</w:t>
        </w:r>
        <w:r w:rsidR="00F7467E" w:rsidRPr="0038757D">
          <w:rPr>
            <w:rStyle w:val="Hipervnculo"/>
            <w:noProof/>
          </w:rPr>
          <w:t>. [Título descriptivo]. Fuente: [elaboración propia o referencia].</w:t>
        </w:r>
        <w:r w:rsidR="00F7467E">
          <w:rPr>
            <w:noProof/>
            <w:webHidden/>
          </w:rPr>
          <w:tab/>
        </w:r>
        <w:r w:rsidR="00F7467E">
          <w:rPr>
            <w:noProof/>
            <w:webHidden/>
          </w:rPr>
          <w:fldChar w:fldCharType="begin"/>
        </w:r>
        <w:r w:rsidR="00F7467E">
          <w:rPr>
            <w:noProof/>
            <w:webHidden/>
          </w:rPr>
          <w:instrText xml:space="preserve"> PAGEREF _Toc242020751 \h </w:instrText>
        </w:r>
        <w:r w:rsidR="00F7467E">
          <w:rPr>
            <w:noProof/>
            <w:webHidden/>
          </w:rPr>
        </w:r>
        <w:r w:rsidR="00F7467E">
          <w:rPr>
            <w:noProof/>
            <w:webHidden/>
          </w:rPr>
          <w:fldChar w:fldCharType="separate"/>
        </w:r>
        <w:r w:rsidR="00F7467E">
          <w:rPr>
            <w:noProof/>
            <w:webHidden/>
          </w:rPr>
          <w:t>9</w:t>
        </w:r>
        <w:r w:rsidR="00F7467E">
          <w:rPr>
            <w:noProof/>
            <w:webHidden/>
          </w:rPr>
          <w:fldChar w:fldCharType="end"/>
        </w:r>
      </w:hyperlink>
    </w:p>
    <w:p w14:paraId="29E28893"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hyperlink w:anchor="_Toc242020752" w:history="1">
        <w:r w:rsidR="00F7467E" w:rsidRPr="0038757D">
          <w:rPr>
            <w:rStyle w:val="Hipervnculo"/>
            <w:b/>
            <w:bCs/>
            <w:noProof/>
          </w:rPr>
          <w:t>Figura 1</w:t>
        </w:r>
        <w:r w:rsidR="00F7467E" w:rsidRPr="0038757D">
          <w:rPr>
            <w:rStyle w:val="Hipervnculo"/>
            <w:noProof/>
          </w:rPr>
          <w:t>. [Título descriptivo]. Fuente: [elaboración propia o referencia].</w:t>
        </w:r>
        <w:r w:rsidR="00F7467E">
          <w:rPr>
            <w:noProof/>
            <w:webHidden/>
          </w:rPr>
          <w:tab/>
        </w:r>
        <w:r w:rsidR="00F7467E">
          <w:rPr>
            <w:noProof/>
            <w:webHidden/>
          </w:rPr>
          <w:fldChar w:fldCharType="begin"/>
        </w:r>
        <w:r w:rsidR="00F7467E">
          <w:rPr>
            <w:noProof/>
            <w:webHidden/>
          </w:rPr>
          <w:instrText xml:space="preserve"> PAGEREF _Toc242020752 \h </w:instrText>
        </w:r>
        <w:r w:rsidR="00F7467E">
          <w:rPr>
            <w:noProof/>
            <w:webHidden/>
          </w:rPr>
        </w:r>
        <w:r w:rsidR="00F7467E">
          <w:rPr>
            <w:noProof/>
            <w:webHidden/>
          </w:rPr>
          <w:fldChar w:fldCharType="separate"/>
        </w:r>
        <w:r w:rsidR="00F7467E">
          <w:rPr>
            <w:noProof/>
            <w:webHidden/>
          </w:rPr>
          <w:t>11</w:t>
        </w:r>
        <w:r w:rsidR="00F7467E">
          <w:rPr>
            <w:noProof/>
            <w:webHidden/>
          </w:rPr>
          <w:fldChar w:fldCharType="end"/>
        </w:r>
      </w:hyperlink>
    </w:p>
    <w:p w14:paraId="729E46EA"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hyperlink w:anchor="_Toc242020753" w:history="1">
        <w:r w:rsidR="00F7467E" w:rsidRPr="0038757D">
          <w:rPr>
            <w:rStyle w:val="Hipervnculo"/>
            <w:b/>
            <w:bCs/>
            <w:noProof/>
          </w:rPr>
          <w:t>Figura 1</w:t>
        </w:r>
        <w:r w:rsidR="00F7467E" w:rsidRPr="0038757D">
          <w:rPr>
            <w:rStyle w:val="Hipervnculo"/>
            <w:noProof/>
          </w:rPr>
          <w:t>. [Título descriptivo]. Fuente: [elaboración propia o referencia].</w:t>
        </w:r>
        <w:r w:rsidR="00F7467E">
          <w:rPr>
            <w:noProof/>
            <w:webHidden/>
          </w:rPr>
          <w:tab/>
        </w:r>
        <w:r w:rsidR="00F7467E">
          <w:rPr>
            <w:noProof/>
            <w:webHidden/>
          </w:rPr>
          <w:fldChar w:fldCharType="begin"/>
        </w:r>
        <w:r w:rsidR="00F7467E">
          <w:rPr>
            <w:noProof/>
            <w:webHidden/>
          </w:rPr>
          <w:instrText xml:space="preserve"> PAGEREF _Toc242020753 \h </w:instrText>
        </w:r>
        <w:r w:rsidR="00F7467E">
          <w:rPr>
            <w:noProof/>
            <w:webHidden/>
          </w:rPr>
        </w:r>
        <w:r w:rsidR="00F7467E">
          <w:rPr>
            <w:noProof/>
            <w:webHidden/>
          </w:rPr>
          <w:fldChar w:fldCharType="separate"/>
        </w:r>
        <w:r w:rsidR="00F7467E">
          <w:rPr>
            <w:noProof/>
            <w:webHidden/>
          </w:rPr>
          <w:t>12</w:t>
        </w:r>
        <w:r w:rsidR="00F7467E">
          <w:rPr>
            <w:noProof/>
            <w:webHidden/>
          </w:rPr>
          <w:fldChar w:fldCharType="end"/>
        </w:r>
      </w:hyperlink>
    </w:p>
    <w:p w14:paraId="3D138534"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hyperlink w:anchor="_Toc242020754" w:history="1">
        <w:r w:rsidR="00F7467E" w:rsidRPr="0038757D">
          <w:rPr>
            <w:rStyle w:val="Hipervnculo"/>
            <w:b/>
            <w:bCs/>
            <w:noProof/>
          </w:rPr>
          <w:t>Figura 1</w:t>
        </w:r>
        <w:r w:rsidR="00F7467E" w:rsidRPr="0038757D">
          <w:rPr>
            <w:rStyle w:val="Hipervnculo"/>
            <w:noProof/>
          </w:rPr>
          <w:t>. [Título descriptivo]. Fuente: [elaboración propia o referencia].</w:t>
        </w:r>
        <w:r w:rsidR="00F7467E">
          <w:rPr>
            <w:noProof/>
            <w:webHidden/>
          </w:rPr>
          <w:tab/>
        </w:r>
        <w:r w:rsidR="00F7467E">
          <w:rPr>
            <w:noProof/>
            <w:webHidden/>
          </w:rPr>
          <w:fldChar w:fldCharType="begin"/>
        </w:r>
        <w:r w:rsidR="00F7467E">
          <w:rPr>
            <w:noProof/>
            <w:webHidden/>
          </w:rPr>
          <w:instrText xml:space="preserve"> PAGEREF _Toc242020754 \h </w:instrText>
        </w:r>
        <w:r w:rsidR="00F7467E">
          <w:rPr>
            <w:noProof/>
            <w:webHidden/>
          </w:rPr>
        </w:r>
        <w:r w:rsidR="00F7467E">
          <w:rPr>
            <w:noProof/>
            <w:webHidden/>
          </w:rPr>
          <w:fldChar w:fldCharType="separate"/>
        </w:r>
        <w:r w:rsidR="00F7467E">
          <w:rPr>
            <w:noProof/>
            <w:webHidden/>
          </w:rPr>
          <w:t>12</w:t>
        </w:r>
        <w:r w:rsidR="00F7467E">
          <w:rPr>
            <w:noProof/>
            <w:webHidden/>
          </w:rPr>
          <w:fldChar w:fldCharType="end"/>
        </w:r>
      </w:hyperlink>
    </w:p>
    <w:p w14:paraId="30EA0205"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hyperlink w:anchor="_Toc242020755" w:history="1">
        <w:r w:rsidR="00F7467E" w:rsidRPr="0038757D">
          <w:rPr>
            <w:rStyle w:val="Hipervnculo"/>
            <w:b/>
            <w:bCs/>
            <w:noProof/>
          </w:rPr>
          <w:t>Figura 1</w:t>
        </w:r>
        <w:r w:rsidR="00F7467E" w:rsidRPr="0038757D">
          <w:rPr>
            <w:rStyle w:val="Hipervnculo"/>
            <w:noProof/>
          </w:rPr>
          <w:t>. [Título descriptivo]. Fuente: [elaboración propia o referencia].</w:t>
        </w:r>
        <w:r w:rsidR="00F7467E">
          <w:rPr>
            <w:noProof/>
            <w:webHidden/>
          </w:rPr>
          <w:tab/>
        </w:r>
        <w:r w:rsidR="00F7467E">
          <w:rPr>
            <w:noProof/>
            <w:webHidden/>
          </w:rPr>
          <w:fldChar w:fldCharType="begin"/>
        </w:r>
        <w:r w:rsidR="00F7467E">
          <w:rPr>
            <w:noProof/>
            <w:webHidden/>
          </w:rPr>
          <w:instrText xml:space="preserve"> PAGEREF _Toc242020755 \h </w:instrText>
        </w:r>
        <w:r w:rsidR="00F7467E">
          <w:rPr>
            <w:noProof/>
            <w:webHidden/>
          </w:rPr>
        </w:r>
        <w:r w:rsidR="00F7467E">
          <w:rPr>
            <w:noProof/>
            <w:webHidden/>
          </w:rPr>
          <w:fldChar w:fldCharType="separate"/>
        </w:r>
        <w:r w:rsidR="00F7467E">
          <w:rPr>
            <w:noProof/>
            <w:webHidden/>
          </w:rPr>
          <w:t>13</w:t>
        </w:r>
        <w:r w:rsidR="00F7467E">
          <w:rPr>
            <w:noProof/>
            <w:webHidden/>
          </w:rPr>
          <w:fldChar w:fldCharType="end"/>
        </w:r>
      </w:hyperlink>
    </w:p>
    <w:p w14:paraId="1C5C4366"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hyperlink w:anchor="_Toc242020756" w:history="1">
        <w:r w:rsidR="00F7467E" w:rsidRPr="0038757D">
          <w:rPr>
            <w:rStyle w:val="Hipervnculo"/>
            <w:b/>
            <w:bCs/>
            <w:noProof/>
          </w:rPr>
          <w:t>Figura 1</w:t>
        </w:r>
        <w:r w:rsidR="00F7467E" w:rsidRPr="0038757D">
          <w:rPr>
            <w:rStyle w:val="Hipervnculo"/>
            <w:noProof/>
          </w:rPr>
          <w:t>. [Título descriptivo]. Fuente: [elaboración propia o referencia].</w:t>
        </w:r>
        <w:r w:rsidR="00F7467E">
          <w:rPr>
            <w:noProof/>
            <w:webHidden/>
          </w:rPr>
          <w:tab/>
        </w:r>
        <w:r w:rsidR="00F7467E">
          <w:rPr>
            <w:noProof/>
            <w:webHidden/>
          </w:rPr>
          <w:fldChar w:fldCharType="begin"/>
        </w:r>
        <w:r w:rsidR="00F7467E">
          <w:rPr>
            <w:noProof/>
            <w:webHidden/>
          </w:rPr>
          <w:instrText xml:space="preserve"> PAGEREF _Toc242020756 \h </w:instrText>
        </w:r>
        <w:r w:rsidR="00F7467E">
          <w:rPr>
            <w:noProof/>
            <w:webHidden/>
          </w:rPr>
        </w:r>
        <w:r w:rsidR="00F7467E">
          <w:rPr>
            <w:noProof/>
            <w:webHidden/>
          </w:rPr>
          <w:fldChar w:fldCharType="separate"/>
        </w:r>
        <w:r w:rsidR="00F7467E">
          <w:rPr>
            <w:noProof/>
            <w:webHidden/>
          </w:rPr>
          <w:t>21</w:t>
        </w:r>
        <w:r w:rsidR="00F7467E">
          <w:rPr>
            <w:noProof/>
            <w:webHidden/>
          </w:rPr>
          <w:fldChar w:fldCharType="end"/>
        </w:r>
      </w:hyperlink>
    </w:p>
    <w:p w14:paraId="1A9261C5" w14:textId="77777777" w:rsidR="00F831A6" w:rsidRDefault="00000000">
      <w:r>
        <w:rPr>
          <w:rStyle w:val="Marcadorcarcter"/>
        </w:rPr>
        <w:fldChar w:fldCharType="end"/>
      </w:r>
    </w:p>
    <w:p w14:paraId="7CBD8181" w14:textId="77777777" w:rsidR="00F831A6" w:rsidRDefault="00000000">
      <w:pPr>
        <w:pStyle w:val="TtuloTDC"/>
      </w:pPr>
      <w:r>
        <w:lastRenderedPageBreak/>
        <w:t>Índice de tablas</w:t>
      </w:r>
    </w:p>
    <w:p w14:paraId="0D1E21E2"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r>
        <w:fldChar w:fldCharType="begin"/>
      </w:r>
      <w:r>
        <w:instrText>TOC \h \z \c "Tabla"</w:instrText>
      </w:r>
      <w:r>
        <w:fldChar w:fldCharType="separate"/>
      </w:r>
      <w:hyperlink w:anchor="_Toc242020757" w:history="1">
        <w:r w:rsidR="00F7467E" w:rsidRPr="00B72177">
          <w:rPr>
            <w:rStyle w:val="Hipervnculo"/>
            <w:b/>
            <w:bCs/>
            <w:noProof/>
          </w:rPr>
          <w:t>Tabla 1</w:t>
        </w:r>
        <w:r w:rsidR="00F7467E" w:rsidRPr="00B72177">
          <w:rPr>
            <w:rStyle w:val="Hipervnculo"/>
            <w:noProof/>
          </w:rPr>
          <w:t>. [Título descriptivo]. Fuente: elaboración propia.</w:t>
        </w:r>
        <w:r w:rsidR="00F7467E">
          <w:rPr>
            <w:noProof/>
            <w:webHidden/>
          </w:rPr>
          <w:tab/>
        </w:r>
        <w:r w:rsidR="00F7467E">
          <w:rPr>
            <w:noProof/>
            <w:webHidden/>
          </w:rPr>
          <w:fldChar w:fldCharType="begin"/>
        </w:r>
        <w:r w:rsidR="00F7467E">
          <w:rPr>
            <w:noProof/>
            <w:webHidden/>
          </w:rPr>
          <w:instrText xml:space="preserve"> PAGEREF _Toc242020757 \h </w:instrText>
        </w:r>
        <w:r w:rsidR="00F7467E">
          <w:rPr>
            <w:noProof/>
            <w:webHidden/>
          </w:rPr>
        </w:r>
        <w:r w:rsidR="00F7467E">
          <w:rPr>
            <w:noProof/>
            <w:webHidden/>
          </w:rPr>
          <w:fldChar w:fldCharType="separate"/>
        </w:r>
        <w:r w:rsidR="00F7467E">
          <w:rPr>
            <w:noProof/>
            <w:webHidden/>
          </w:rPr>
          <w:t>9</w:t>
        </w:r>
        <w:r w:rsidR="00F7467E">
          <w:rPr>
            <w:noProof/>
            <w:webHidden/>
          </w:rPr>
          <w:fldChar w:fldCharType="end"/>
        </w:r>
      </w:hyperlink>
    </w:p>
    <w:p w14:paraId="5806A3DB"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hyperlink w:anchor="_Toc242020758" w:history="1">
        <w:r w:rsidR="00F7467E" w:rsidRPr="00B72177">
          <w:rPr>
            <w:rStyle w:val="Hipervnculo"/>
            <w:b/>
            <w:bCs/>
            <w:noProof/>
          </w:rPr>
          <w:t>Tabla 1</w:t>
        </w:r>
        <w:r w:rsidR="00F7467E" w:rsidRPr="00B72177">
          <w:rPr>
            <w:rStyle w:val="Hipervnculo"/>
            <w:noProof/>
          </w:rPr>
          <w:t>. [Título descriptivo]. Fuente: elaboración propia.</w:t>
        </w:r>
        <w:r w:rsidR="00F7467E">
          <w:rPr>
            <w:noProof/>
            <w:webHidden/>
          </w:rPr>
          <w:tab/>
        </w:r>
        <w:r w:rsidR="00F7467E">
          <w:rPr>
            <w:noProof/>
            <w:webHidden/>
          </w:rPr>
          <w:fldChar w:fldCharType="begin"/>
        </w:r>
        <w:r w:rsidR="00F7467E">
          <w:rPr>
            <w:noProof/>
            <w:webHidden/>
          </w:rPr>
          <w:instrText xml:space="preserve"> PAGEREF _Toc242020758 \h </w:instrText>
        </w:r>
        <w:r w:rsidR="00F7467E">
          <w:rPr>
            <w:noProof/>
            <w:webHidden/>
          </w:rPr>
        </w:r>
        <w:r w:rsidR="00F7467E">
          <w:rPr>
            <w:noProof/>
            <w:webHidden/>
          </w:rPr>
          <w:fldChar w:fldCharType="separate"/>
        </w:r>
        <w:r w:rsidR="00F7467E">
          <w:rPr>
            <w:noProof/>
            <w:webHidden/>
          </w:rPr>
          <w:t>11</w:t>
        </w:r>
        <w:r w:rsidR="00F7467E">
          <w:rPr>
            <w:noProof/>
            <w:webHidden/>
          </w:rPr>
          <w:fldChar w:fldCharType="end"/>
        </w:r>
      </w:hyperlink>
    </w:p>
    <w:p w14:paraId="11C8F0B6"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hyperlink w:anchor="_Toc242020759" w:history="1">
        <w:r w:rsidR="00F7467E" w:rsidRPr="00B72177">
          <w:rPr>
            <w:rStyle w:val="Hipervnculo"/>
            <w:b/>
            <w:bCs/>
            <w:noProof/>
          </w:rPr>
          <w:t>Tabla 1</w:t>
        </w:r>
        <w:r w:rsidR="00F7467E" w:rsidRPr="00B72177">
          <w:rPr>
            <w:rStyle w:val="Hipervnculo"/>
            <w:noProof/>
          </w:rPr>
          <w:t>. [Título descriptivo]. Fuente: elaboración propia.</w:t>
        </w:r>
        <w:r w:rsidR="00F7467E">
          <w:rPr>
            <w:noProof/>
            <w:webHidden/>
          </w:rPr>
          <w:tab/>
        </w:r>
        <w:r w:rsidR="00F7467E">
          <w:rPr>
            <w:noProof/>
            <w:webHidden/>
          </w:rPr>
          <w:fldChar w:fldCharType="begin"/>
        </w:r>
        <w:r w:rsidR="00F7467E">
          <w:rPr>
            <w:noProof/>
            <w:webHidden/>
          </w:rPr>
          <w:instrText xml:space="preserve"> PAGEREF _Toc242020759 \h </w:instrText>
        </w:r>
        <w:r w:rsidR="00F7467E">
          <w:rPr>
            <w:noProof/>
            <w:webHidden/>
          </w:rPr>
        </w:r>
        <w:r w:rsidR="00F7467E">
          <w:rPr>
            <w:noProof/>
            <w:webHidden/>
          </w:rPr>
          <w:fldChar w:fldCharType="separate"/>
        </w:r>
        <w:r w:rsidR="00F7467E">
          <w:rPr>
            <w:noProof/>
            <w:webHidden/>
          </w:rPr>
          <w:t>13</w:t>
        </w:r>
        <w:r w:rsidR="00F7467E">
          <w:rPr>
            <w:noProof/>
            <w:webHidden/>
          </w:rPr>
          <w:fldChar w:fldCharType="end"/>
        </w:r>
      </w:hyperlink>
    </w:p>
    <w:p w14:paraId="64C73C06"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hyperlink w:anchor="_Toc242020760" w:history="1">
        <w:r w:rsidR="00F7467E" w:rsidRPr="00B72177">
          <w:rPr>
            <w:rStyle w:val="Hipervnculo"/>
            <w:b/>
            <w:bCs/>
            <w:noProof/>
          </w:rPr>
          <w:t>Tabla 1</w:t>
        </w:r>
        <w:r w:rsidR="00F7467E" w:rsidRPr="00B72177">
          <w:rPr>
            <w:rStyle w:val="Hipervnculo"/>
            <w:noProof/>
          </w:rPr>
          <w:t>. [Título descriptivo]. Fuente: elaboración propia.</w:t>
        </w:r>
        <w:r w:rsidR="00F7467E">
          <w:rPr>
            <w:noProof/>
            <w:webHidden/>
          </w:rPr>
          <w:tab/>
        </w:r>
        <w:r w:rsidR="00F7467E">
          <w:rPr>
            <w:noProof/>
            <w:webHidden/>
          </w:rPr>
          <w:fldChar w:fldCharType="begin"/>
        </w:r>
        <w:r w:rsidR="00F7467E">
          <w:rPr>
            <w:noProof/>
            <w:webHidden/>
          </w:rPr>
          <w:instrText xml:space="preserve"> PAGEREF _Toc242020760 \h </w:instrText>
        </w:r>
        <w:r w:rsidR="00F7467E">
          <w:rPr>
            <w:noProof/>
            <w:webHidden/>
          </w:rPr>
        </w:r>
        <w:r w:rsidR="00F7467E">
          <w:rPr>
            <w:noProof/>
            <w:webHidden/>
          </w:rPr>
          <w:fldChar w:fldCharType="separate"/>
        </w:r>
        <w:r w:rsidR="00F7467E">
          <w:rPr>
            <w:noProof/>
            <w:webHidden/>
          </w:rPr>
          <w:t>13</w:t>
        </w:r>
        <w:r w:rsidR="00F7467E">
          <w:rPr>
            <w:noProof/>
            <w:webHidden/>
          </w:rPr>
          <w:fldChar w:fldCharType="end"/>
        </w:r>
      </w:hyperlink>
    </w:p>
    <w:p w14:paraId="4A569E13" w14:textId="77777777" w:rsidR="00F7467E" w:rsidRDefault="00000000">
      <w:pPr>
        <w:pStyle w:val="Tabladeilustraciones"/>
        <w:rPr>
          <w:rFonts w:asciiTheme="minorHAnsi" w:eastAsiaTheme="minorEastAsia" w:hAnsiTheme="minorHAnsi" w:cstheme="minorBidi"/>
          <w:noProof/>
          <w:color w:val="auto"/>
          <w:kern w:val="2"/>
          <w:sz w:val="24"/>
          <w:szCs w:val="24"/>
          <w14:ligatures w14:val="standardContextual"/>
        </w:rPr>
      </w:pPr>
      <w:hyperlink w:anchor="_Toc242020761" w:history="1">
        <w:r w:rsidR="00F7467E" w:rsidRPr="00B72177">
          <w:rPr>
            <w:rStyle w:val="Hipervnculo"/>
            <w:b/>
            <w:bCs/>
            <w:noProof/>
          </w:rPr>
          <w:t>Tabla 1</w:t>
        </w:r>
        <w:r w:rsidR="00F7467E" w:rsidRPr="00B72177">
          <w:rPr>
            <w:rStyle w:val="Hipervnculo"/>
            <w:noProof/>
          </w:rPr>
          <w:t>. [Título descriptivo]. Fuente: elaboración propia.</w:t>
        </w:r>
        <w:r w:rsidR="00F7467E">
          <w:rPr>
            <w:noProof/>
            <w:webHidden/>
          </w:rPr>
          <w:tab/>
        </w:r>
        <w:r w:rsidR="00F7467E">
          <w:rPr>
            <w:noProof/>
            <w:webHidden/>
          </w:rPr>
          <w:fldChar w:fldCharType="begin"/>
        </w:r>
        <w:r w:rsidR="00F7467E">
          <w:rPr>
            <w:noProof/>
            <w:webHidden/>
          </w:rPr>
          <w:instrText xml:space="preserve"> PAGEREF _Toc242020761 \h </w:instrText>
        </w:r>
        <w:r w:rsidR="00F7467E">
          <w:rPr>
            <w:noProof/>
            <w:webHidden/>
          </w:rPr>
        </w:r>
        <w:r w:rsidR="00F7467E">
          <w:rPr>
            <w:noProof/>
            <w:webHidden/>
          </w:rPr>
          <w:fldChar w:fldCharType="separate"/>
        </w:r>
        <w:r w:rsidR="00F7467E">
          <w:rPr>
            <w:noProof/>
            <w:webHidden/>
          </w:rPr>
          <w:t>15</w:t>
        </w:r>
        <w:r w:rsidR="00F7467E">
          <w:rPr>
            <w:noProof/>
            <w:webHidden/>
          </w:rPr>
          <w:fldChar w:fldCharType="end"/>
        </w:r>
      </w:hyperlink>
    </w:p>
    <w:p w14:paraId="77FB2E51" w14:textId="77777777" w:rsidR="00F831A6" w:rsidRDefault="00000000">
      <w:r>
        <w:rPr>
          <w:rStyle w:val="Marcadorcarcter"/>
        </w:rPr>
        <w:fldChar w:fldCharType="end"/>
      </w:r>
    </w:p>
    <w:p w14:paraId="7A2CDD72" w14:textId="77777777" w:rsidR="00F831A6" w:rsidRDefault="00000000">
      <w:pPr>
        <w:pStyle w:val="Ttulo1"/>
      </w:pPr>
      <w:bookmarkStart w:id="0" w:name="_Toc242020705"/>
      <w:r>
        <w:lastRenderedPageBreak/>
        <w:t>Resumen</w:t>
      </w:r>
      <w:bookmarkEnd w:id="0"/>
    </w:p>
    <w:p w14:paraId="263860B7" w14:textId="77777777" w:rsidR="00F831A6" w:rsidRDefault="00000000">
      <w:pPr>
        <w:pStyle w:val="Marcadordetexto"/>
      </w:pPr>
      <w:r>
        <w:t>[Resumen en castellano de 150 a 250 palabras: necesidad, objetivo, solución, resultados y conclusión.]</w:t>
      </w:r>
    </w:p>
    <w:p w14:paraId="5BE32186" w14:textId="77777777" w:rsidR="00F831A6" w:rsidRDefault="00000000">
      <w:pPr>
        <w:pStyle w:val="Palabrasclave"/>
      </w:pPr>
      <w:r>
        <w:rPr>
          <w:b/>
          <w:bCs/>
          <w:color w:val="3E6209"/>
        </w:rPr>
        <w:t xml:space="preserve">Palabras clave: </w:t>
      </w:r>
      <w:r>
        <w:rPr>
          <w:rStyle w:val="Marcadorcarcter"/>
        </w:rPr>
        <w:t>[Entre tres y seis términos técnicos.]</w:t>
      </w:r>
    </w:p>
    <w:p w14:paraId="3389F1BD" w14:textId="77777777" w:rsidR="00F831A6" w:rsidRDefault="00F7467E">
      <w:pPr>
        <w:pStyle w:val="Ttulo1"/>
      </w:pPr>
      <w:r w:rsidRPr="00F7467E">
        <w:lastRenderedPageBreak/>
        <w:t>Abstract</w:t>
      </w:r>
    </w:p>
    <w:p w14:paraId="4E0BB441" w14:textId="77777777" w:rsidR="00F831A6" w:rsidRDefault="00000000">
      <w:pPr>
        <w:pStyle w:val="Marcadordetexto"/>
      </w:pPr>
      <w:r>
        <w:t>[Resumen en una lengua extranjera impartida en el ciclo, con el mismo contenido que el resumen en castellano.]</w:t>
      </w:r>
    </w:p>
    <w:p w14:paraId="320EFE3A" w14:textId="77777777" w:rsidR="00F831A6" w:rsidRDefault="00F7467E">
      <w:pPr>
        <w:pStyle w:val="Palabrasclave"/>
      </w:pPr>
      <w:r w:rsidRPr="00F7467E">
        <w:rPr>
          <w:b/>
          <w:bCs/>
          <w:color w:val="3E6209"/>
        </w:rPr>
        <w:t>Keywords</w:t>
      </w:r>
      <w:r>
        <w:rPr>
          <w:b/>
          <w:bCs/>
          <w:color w:val="3E6209"/>
        </w:rPr>
        <w:t xml:space="preserve">: </w:t>
      </w:r>
      <w:r>
        <w:rPr>
          <w:rStyle w:val="Marcadorcarcter"/>
        </w:rPr>
        <w:t>[En la misma lengua extranjera.]</w:t>
      </w:r>
    </w:p>
    <w:p w14:paraId="043BBE08" w14:textId="77777777" w:rsidR="00F831A6" w:rsidRDefault="00000000">
      <w:pPr>
        <w:pStyle w:val="Ttulo1"/>
      </w:pPr>
      <w:bookmarkStart w:id="1" w:name="_Toc242020707"/>
      <w:r>
        <w:lastRenderedPageBreak/>
        <w:t>1. Análisis y definición del proyecto</w:t>
      </w:r>
      <w:bookmarkEnd w:id="1"/>
    </w:p>
    <w:p w14:paraId="02F5ECE9" w14:textId="77777777" w:rsidR="00F831A6" w:rsidRDefault="00000000">
      <w:pPr>
        <w:pStyle w:val="Ttulo2"/>
      </w:pPr>
      <w:bookmarkStart w:id="2" w:name="_Toc242020708"/>
      <w:r>
        <w:t>1.1. Contexto y organizaciones relacionadas</w:t>
      </w:r>
      <w:bookmarkEnd w:id="2"/>
    </w:p>
    <w:p w14:paraId="2F8E5C5F" w14:textId="77777777" w:rsidR="00F831A6" w:rsidRDefault="00000000">
      <w:pPr>
        <w:pStyle w:val="Guaderedaccin"/>
      </w:pPr>
      <w:r>
        <w:t>Describiremos el sector y clasificaremos los tipos de empresas relacionados por organización y producto o servicio. Caracterizaremos la organización de referencia, sus áreas y funciones. Indicaremos si el caso es real o simulado.</w:t>
      </w:r>
    </w:p>
    <w:p w14:paraId="037A650F" w14:textId="77777777" w:rsidR="00F831A6" w:rsidRDefault="00000000">
      <w:pPr>
        <w:pStyle w:val="Marcadordetexto"/>
      </w:pPr>
      <w:r>
        <w:t>[Redactaremos aquí el contenido de este apartado.]</w:t>
      </w:r>
    </w:p>
    <w:p w14:paraId="0983B1F1" w14:textId="77777777" w:rsidR="00F831A6" w:rsidRDefault="00000000">
      <w:pPr>
        <w:pStyle w:val="Marcadordeimagen"/>
      </w:pPr>
      <w:r>
        <w:t>[imagen: esquema de la organización o de sus funciones, identificando usuarios, responsables y áreas relacionadas con la necesidad. En una organización pequeña, una persona puede asumir varias funciones.]</w:t>
      </w:r>
    </w:p>
    <w:p w14:paraId="1C4E1497" w14:textId="77777777" w:rsidR="00F831A6" w:rsidRDefault="00000000">
      <w:pPr>
        <w:pStyle w:val="Descripcin"/>
        <w:jc w:val="center"/>
      </w:pPr>
      <w:bookmarkStart w:id="3" w:name="_Toc242020749"/>
      <w:r>
        <w:rPr>
          <w:b/>
          <w:bCs/>
          <w:color w:val="3E6209"/>
        </w:rPr>
        <w:t xml:space="preserve">Figura </w:t>
      </w:r>
      <w:r>
        <w:fldChar w:fldCharType="begin"/>
      </w:r>
      <w:r>
        <w:instrText>SEQ Figura \* ARABIC</w:instrText>
      </w:r>
      <w:r>
        <w:fldChar w:fldCharType="separate"/>
      </w:r>
      <w:r w:rsidR="00F7467E">
        <w:rPr>
          <w:noProof/>
        </w:rPr>
        <w:t>1</w:t>
      </w:r>
      <w:r>
        <w:rPr>
          <w:b/>
          <w:bCs/>
          <w:color w:val="3E6209"/>
        </w:rPr>
        <w:fldChar w:fldCharType="end"/>
      </w:r>
      <w:r>
        <w:t>. [Título descriptivo]. Fuente: [elaboración propia o referencia].</w:t>
      </w:r>
      <w:bookmarkEnd w:id="3"/>
    </w:p>
    <w:p w14:paraId="7A789482" w14:textId="77777777" w:rsidR="00F831A6" w:rsidRDefault="00000000">
      <w:pPr>
        <w:pStyle w:val="Ttulo2"/>
      </w:pPr>
      <w:bookmarkStart w:id="4" w:name="_Toc242020709"/>
      <w:r>
        <w:t>1.2. Situación inicial y necesidades</w:t>
      </w:r>
      <w:bookmarkEnd w:id="4"/>
    </w:p>
    <w:p w14:paraId="7EE62D25" w14:textId="77777777" w:rsidR="00F831A6" w:rsidRDefault="00000000">
      <w:pPr>
        <w:pStyle w:val="Guaderedaccin"/>
      </w:pPr>
      <w:r>
        <w:t>Explicaremos cómo se trabaja actualmente, los recursos disponibles y los problemas observados. Priorizaremos las necesidades y apoyaremos las demandas del sector en fuentes o evidencias.</w:t>
      </w:r>
    </w:p>
    <w:p w14:paraId="5F5ED043" w14:textId="77777777" w:rsidR="00F831A6" w:rsidRDefault="00000000">
      <w:pPr>
        <w:pStyle w:val="Marcadordetexto"/>
      </w:pPr>
      <w:r>
        <w:t>[Redactaremos aquí el contenido de este apartado.]</w:t>
      </w:r>
    </w:p>
    <w:p w14:paraId="536882DD" w14:textId="77777777" w:rsidR="00F831A6" w:rsidRDefault="00000000">
      <w:pPr>
        <w:pStyle w:val="Ttulo2"/>
      </w:pPr>
      <w:bookmarkStart w:id="5" w:name="_Toc242020710"/>
      <w:r>
        <w:t>1.3. Justificación y oportunidad</w:t>
      </w:r>
      <w:bookmarkEnd w:id="5"/>
    </w:p>
    <w:p w14:paraId="6B714108" w14:textId="77777777" w:rsidR="00F831A6" w:rsidRDefault="00000000">
      <w:pPr>
        <w:pStyle w:val="Guaderedaccin"/>
      </w:pPr>
      <w:r>
        <w:t>Relacionaremos la necesidad con una oportunidad de servicio o mejora. Justificaremos el tipo de proyecto, su relación con ASIR y los ODS mediante impactos concretos.</w:t>
      </w:r>
    </w:p>
    <w:p w14:paraId="72D8CD8F" w14:textId="77777777" w:rsidR="00F831A6" w:rsidRDefault="00000000">
      <w:pPr>
        <w:pStyle w:val="Marcadordetexto"/>
      </w:pPr>
      <w:r>
        <w:t>[Redactaremos aquí el contenido de este apartado.]</w:t>
      </w:r>
    </w:p>
    <w:p w14:paraId="0252D852" w14:textId="77777777" w:rsidR="00F831A6" w:rsidRDefault="00000000">
      <w:pPr>
        <w:pStyle w:val="Ttulo2"/>
      </w:pPr>
      <w:bookmarkStart w:id="6" w:name="_Toc242020711"/>
      <w:r>
        <w:t>1.4. Características y condicionantes</w:t>
      </w:r>
      <w:bookmarkEnd w:id="6"/>
    </w:p>
    <w:p w14:paraId="3F416E86" w14:textId="77777777" w:rsidR="007704DF" w:rsidRPr="007704DF" w:rsidRDefault="007704DF" w:rsidP="007704DF">
      <w:pPr>
        <w:pStyle w:val="Guaderedaccin"/>
      </w:pPr>
      <w:r w:rsidRPr="007704DF">
        <w:t>Describiremos el resultado mínimo, las características principales y los límites del proyecto. Indicaremos posibles ampliaciones si procede.</w:t>
      </w:r>
    </w:p>
    <w:p w14:paraId="4C39CF04" w14:textId="77777777" w:rsidR="007704DF" w:rsidRPr="007704DF" w:rsidRDefault="007704DF" w:rsidP="007704DF">
      <w:pPr>
        <w:pStyle w:val="Guaderedaccin"/>
      </w:pPr>
      <w:r w:rsidRPr="007704DF">
        <w:t>Incluiremos una tabla breve con los aspectos fiscales, laborales y preventivos relevantes para una implantación profesional, apoyándonos en fuentes oficiales. Consultaremos una fuente oficial de ayudas y explicaremos si encontramos alguna relacionada; si no resulta aplicable, indicaremos brevemente el motivo.</w:t>
      </w:r>
    </w:p>
    <w:p w14:paraId="60C7B01B" w14:textId="77777777" w:rsidR="00F831A6" w:rsidRDefault="007704DF" w:rsidP="007704DF">
      <w:pPr>
        <w:pStyle w:val="Guaderedaccin"/>
      </w:pPr>
      <w:r w:rsidRPr="007704DF">
        <w:t>Ajustaremos el detalle al proyecto. No es necesario desarrollar trámites, calcular impuestos ni realizar un estudio de financiación.</w:t>
      </w:r>
    </w:p>
    <w:p w14:paraId="67BBEBF9" w14:textId="77777777" w:rsidR="00F831A6" w:rsidRDefault="00000000">
      <w:pPr>
        <w:pStyle w:val="Marcadordetexto"/>
      </w:pPr>
      <w:r>
        <w:t>[Redactaremos aquí el contenido de este apartado.]</w:t>
      </w:r>
    </w:p>
    <w:p w14:paraId="2F58AC70" w14:textId="77777777" w:rsidR="00F831A6" w:rsidRDefault="00000000">
      <w:pPr>
        <w:pStyle w:val="Ttulo2"/>
      </w:pPr>
      <w:bookmarkStart w:id="7" w:name="_Toc242020712"/>
      <w:r>
        <w:t>1.5. Guion de trabajo</w:t>
      </w:r>
      <w:bookmarkEnd w:id="7"/>
    </w:p>
    <w:p w14:paraId="77DC1DA0" w14:textId="77777777" w:rsidR="00F831A6" w:rsidRDefault="00000000">
      <w:pPr>
        <w:pStyle w:val="Guaderedaccin"/>
      </w:pPr>
      <w:r>
        <w:t>Sintetizaremos qué haremos en las cinco fases y qué resultados esperamos. El guion inicial se distinguirá del cronograma detallado de la Fase 3.</w:t>
      </w:r>
    </w:p>
    <w:p w14:paraId="52697444" w14:textId="77777777" w:rsidR="00F831A6" w:rsidRDefault="00000000">
      <w:pPr>
        <w:pStyle w:val="Marcadordetexto"/>
      </w:pPr>
      <w:r>
        <w:t>[Redactaremos aquí el contenido de este apartado.]</w:t>
      </w:r>
    </w:p>
    <w:p w14:paraId="329E3955" w14:textId="77777777" w:rsidR="00F831A6" w:rsidRDefault="00000000">
      <w:pPr>
        <w:pStyle w:val="Ttulo1"/>
      </w:pPr>
      <w:bookmarkStart w:id="8" w:name="_Toc242020713"/>
      <w:r>
        <w:lastRenderedPageBreak/>
        <w:t>2. Diseño y viabilidad</w:t>
      </w:r>
      <w:bookmarkEnd w:id="8"/>
    </w:p>
    <w:p w14:paraId="7B0A498B" w14:textId="77777777" w:rsidR="00F831A6" w:rsidRDefault="00000000">
      <w:pPr>
        <w:pStyle w:val="Ttulo2"/>
      </w:pPr>
      <w:bookmarkStart w:id="9" w:name="_Toc242020714"/>
      <w:r>
        <w:t>2.1. Información y alternativas</w:t>
      </w:r>
      <w:bookmarkEnd w:id="9"/>
    </w:p>
    <w:p w14:paraId="54B44744" w14:textId="77777777" w:rsidR="00F831A6" w:rsidRDefault="00000000">
      <w:pPr>
        <w:pStyle w:val="Guaderedaccin"/>
      </w:pPr>
      <w:r>
        <w:t>Recogeremos documentación técnica y soluciones existentes relevantes. Compararemos alternativas según criterios adecuados al proyecto y justificaremos la elección. Incluiremos solo los conceptos necesarios para comprender las decisiones.</w:t>
      </w:r>
    </w:p>
    <w:p w14:paraId="231ED997" w14:textId="77777777" w:rsidR="00F831A6" w:rsidRDefault="00000000">
      <w:pPr>
        <w:pStyle w:val="Marcadordetexto"/>
      </w:pPr>
      <w:r>
        <w:t>[Redactaremos aquí el contenido de este apartado.]</w:t>
      </w:r>
    </w:p>
    <w:p w14:paraId="718E402E" w14:textId="77777777" w:rsidR="00F831A6" w:rsidRDefault="00000000">
      <w:pPr>
        <w:pStyle w:val="Ttulo2"/>
      </w:pPr>
      <w:bookmarkStart w:id="10" w:name="_Toc242020715"/>
      <w:r>
        <w:t>2.2. Objetivos, alcance, fases y requisitos</w:t>
      </w:r>
      <w:bookmarkEnd w:id="10"/>
    </w:p>
    <w:p w14:paraId="79412C1A" w14:textId="77777777" w:rsidR="00F831A6" w:rsidRDefault="00000000">
      <w:pPr>
        <w:pStyle w:val="Guaderedaccin"/>
      </w:pPr>
      <w:r>
        <w:t>Definiremos objetivo general, objetivos específicos verificables, alcance mínimo, exclusiones y ampliaciones. Identificaremos las fases o partes que componen el proyecto y su contenido. Actualizaremos las características de la Fase 1.</w:t>
      </w:r>
    </w:p>
    <w:p w14:paraId="5445EA57" w14:textId="77777777" w:rsidR="00F831A6" w:rsidRDefault="00000000">
      <w:pPr>
        <w:pStyle w:val="Marcadordetexto"/>
      </w:pPr>
      <w:r>
        <w:t>[Redactaremos aquí el contenido de este apartado.]</w:t>
      </w:r>
    </w:p>
    <w:p w14:paraId="193BE00D" w14:textId="77777777" w:rsidR="00F831A6" w:rsidRDefault="00000000">
      <w:pPr>
        <w:pStyle w:val="Descripcin"/>
        <w:keepNext/>
      </w:pPr>
      <w:bookmarkStart w:id="11" w:name="_Toc242020757"/>
      <w:r>
        <w:rPr>
          <w:b/>
          <w:bCs/>
          <w:color w:val="3E6209"/>
        </w:rPr>
        <w:t xml:space="preserve">Tabla </w:t>
      </w:r>
      <w:r>
        <w:fldChar w:fldCharType="begin"/>
      </w:r>
      <w:r>
        <w:instrText>SEQ Tabla \* ARABIC</w:instrText>
      </w:r>
      <w:r>
        <w:fldChar w:fldCharType="separate"/>
      </w:r>
      <w:r w:rsidR="00F7467E">
        <w:rPr>
          <w:noProof/>
        </w:rPr>
        <w:t>1</w:t>
      </w:r>
      <w:r>
        <w:rPr>
          <w:b/>
          <w:bCs/>
          <w:color w:val="3E6209"/>
        </w:rPr>
        <w:fldChar w:fldCharType="end"/>
      </w:r>
      <w:r>
        <w:t>. [Título descriptivo]. Fuente: elaboración propia.</w:t>
      </w:r>
      <w:bookmarkEnd w:id="11"/>
    </w:p>
    <w:tbl>
      <w:tblPr>
        <w:tblW w:w="9070" w:type="dxa"/>
        <w:tblBorders>
          <w:top w:val="single" w:sz="8" w:space="0" w:color="3E6209"/>
          <w:bottom w:val="single" w:sz="8" w:space="0" w:color="3E6209"/>
          <w:insideH w:val="single" w:sz="4" w:space="0" w:color="D5DCCB"/>
        </w:tblBorders>
        <w:tblLayout w:type="fixed"/>
        <w:tblCellMar>
          <w:top w:w="90" w:type="dxa"/>
          <w:left w:w="130" w:type="dxa"/>
          <w:bottom w:w="90" w:type="dxa"/>
          <w:right w:w="130" w:type="dxa"/>
        </w:tblCellMar>
        <w:tblLook w:val="04A0" w:firstRow="1" w:lastRow="0" w:firstColumn="1" w:lastColumn="0" w:noHBand="0" w:noVBand="1"/>
      </w:tblPr>
      <w:tblGrid>
        <w:gridCol w:w="1000"/>
        <w:gridCol w:w="4000"/>
        <w:gridCol w:w="4070"/>
      </w:tblGrid>
      <w:tr w:rsidR="00F831A6" w14:paraId="0D8EEC34" w14:textId="77777777">
        <w:trPr>
          <w:cantSplit/>
          <w:tblHeader/>
        </w:trPr>
        <w:tc>
          <w:tcPr>
            <w:tcW w:w="1000" w:type="dxa"/>
            <w:shd w:val="clear" w:color="auto" w:fill="3E6209"/>
            <w:vAlign w:val="center"/>
          </w:tcPr>
          <w:p w14:paraId="290F2166" w14:textId="77777777" w:rsidR="00F831A6" w:rsidRDefault="00000000">
            <w:pPr>
              <w:pStyle w:val="Cabeceradetabla"/>
            </w:pPr>
            <w:r>
              <w:t>ID</w:t>
            </w:r>
          </w:p>
        </w:tc>
        <w:tc>
          <w:tcPr>
            <w:tcW w:w="4000" w:type="dxa"/>
            <w:shd w:val="clear" w:color="auto" w:fill="3E6209"/>
            <w:vAlign w:val="center"/>
          </w:tcPr>
          <w:p w14:paraId="44811541" w14:textId="77777777" w:rsidR="00F831A6" w:rsidRDefault="00000000">
            <w:pPr>
              <w:pStyle w:val="Cabeceradetabla"/>
            </w:pPr>
            <w:r>
              <w:t>Requisito</w:t>
            </w:r>
          </w:p>
        </w:tc>
        <w:tc>
          <w:tcPr>
            <w:tcW w:w="4070" w:type="dxa"/>
            <w:shd w:val="clear" w:color="auto" w:fill="3E6209"/>
            <w:vAlign w:val="center"/>
          </w:tcPr>
          <w:p w14:paraId="2719383B" w14:textId="77777777" w:rsidR="00F831A6" w:rsidRDefault="00000000">
            <w:pPr>
              <w:pStyle w:val="Cabeceradetabla"/>
            </w:pPr>
            <w:r>
              <w:t>Comprobación prevista</w:t>
            </w:r>
          </w:p>
        </w:tc>
      </w:tr>
      <w:tr w:rsidR="00F831A6" w14:paraId="0ECF9FAE" w14:textId="77777777">
        <w:trPr>
          <w:cantSplit/>
        </w:trPr>
        <w:tc>
          <w:tcPr>
            <w:tcW w:w="1000" w:type="dxa"/>
          </w:tcPr>
          <w:p w14:paraId="3F084648" w14:textId="77777777" w:rsidR="00F831A6" w:rsidRDefault="00000000">
            <w:pPr>
              <w:pStyle w:val="Textodetabla"/>
            </w:pPr>
            <w:r>
              <w:t>R01</w:t>
            </w:r>
          </w:p>
        </w:tc>
        <w:tc>
          <w:tcPr>
            <w:tcW w:w="4000" w:type="dxa"/>
          </w:tcPr>
          <w:p w14:paraId="3B7D0542" w14:textId="77777777" w:rsidR="00F831A6" w:rsidRDefault="00000000">
            <w:pPr>
              <w:pStyle w:val="Textodetabla"/>
            </w:pPr>
            <w:r>
              <w:rPr>
                <w:rStyle w:val="Marcadorcarcter"/>
              </w:rPr>
              <w:t>[Completar]</w:t>
            </w:r>
          </w:p>
        </w:tc>
        <w:tc>
          <w:tcPr>
            <w:tcW w:w="4070" w:type="dxa"/>
          </w:tcPr>
          <w:p w14:paraId="463F8B4B" w14:textId="77777777" w:rsidR="00F831A6" w:rsidRDefault="00000000">
            <w:pPr>
              <w:pStyle w:val="Textodetabla"/>
            </w:pPr>
            <w:r>
              <w:rPr>
                <w:rStyle w:val="Marcadorcarcter"/>
              </w:rPr>
              <w:t>[Completar]</w:t>
            </w:r>
          </w:p>
        </w:tc>
      </w:tr>
      <w:tr w:rsidR="00F831A6" w14:paraId="6B5C5FE3" w14:textId="77777777">
        <w:trPr>
          <w:cantSplit/>
        </w:trPr>
        <w:tc>
          <w:tcPr>
            <w:tcW w:w="1000" w:type="dxa"/>
            <w:shd w:val="clear" w:color="auto" w:fill="F5F8F0"/>
          </w:tcPr>
          <w:p w14:paraId="4E2D8B1C" w14:textId="77777777" w:rsidR="00F831A6" w:rsidRDefault="00000000">
            <w:pPr>
              <w:pStyle w:val="Textodetabla"/>
            </w:pPr>
            <w:r>
              <w:t>R02</w:t>
            </w:r>
          </w:p>
        </w:tc>
        <w:tc>
          <w:tcPr>
            <w:tcW w:w="4000" w:type="dxa"/>
            <w:shd w:val="clear" w:color="auto" w:fill="F5F8F0"/>
          </w:tcPr>
          <w:p w14:paraId="443E9427" w14:textId="77777777" w:rsidR="00F831A6" w:rsidRDefault="00000000">
            <w:pPr>
              <w:pStyle w:val="Textodetabla"/>
            </w:pPr>
            <w:r>
              <w:rPr>
                <w:rStyle w:val="Marcadorcarcter"/>
              </w:rPr>
              <w:t>[Completar]</w:t>
            </w:r>
          </w:p>
        </w:tc>
        <w:tc>
          <w:tcPr>
            <w:tcW w:w="4070" w:type="dxa"/>
            <w:shd w:val="clear" w:color="auto" w:fill="F5F8F0"/>
          </w:tcPr>
          <w:p w14:paraId="2FC673FC" w14:textId="77777777" w:rsidR="00F831A6" w:rsidRDefault="00000000">
            <w:pPr>
              <w:pStyle w:val="Textodetabla"/>
            </w:pPr>
            <w:r>
              <w:rPr>
                <w:rStyle w:val="Marcadorcarcter"/>
              </w:rPr>
              <w:t>[Completar]</w:t>
            </w:r>
          </w:p>
        </w:tc>
      </w:tr>
    </w:tbl>
    <w:p w14:paraId="51D78365" w14:textId="77777777" w:rsidR="00F831A6" w:rsidRDefault="00000000">
      <w:pPr>
        <w:pStyle w:val="Ttulo2"/>
      </w:pPr>
      <w:bookmarkStart w:id="12" w:name="_Toc242020716"/>
      <w:r>
        <w:t>2.3. Diseño de la solución</w:t>
      </w:r>
      <w:bookmarkEnd w:id="12"/>
    </w:p>
    <w:p w14:paraId="53D8A450" w14:textId="77777777" w:rsidR="00F831A6" w:rsidRDefault="00000000">
      <w:pPr>
        <w:pStyle w:val="Guaderedaccin"/>
      </w:pPr>
      <w:r>
        <w:t>Describiremos componentes, conexiones, servicios, datos y accesos. Según el proyecto, añadiremos red, direccionamiento, almacenamiento, seguridad, base de datos o automatización. En una comparación técnica, definiremos alternativas, variables y entorno experimental.</w:t>
      </w:r>
    </w:p>
    <w:p w14:paraId="39247D1C" w14:textId="77777777" w:rsidR="00F831A6" w:rsidRDefault="00000000">
      <w:pPr>
        <w:pStyle w:val="Marcadordetexto"/>
      </w:pPr>
      <w:r>
        <w:t>[Redactaremos aquí el contenido de este apartado.]</w:t>
      </w:r>
    </w:p>
    <w:p w14:paraId="47E0722A" w14:textId="77777777" w:rsidR="00F831A6" w:rsidRDefault="00000000">
      <w:pPr>
        <w:pStyle w:val="Marcadordeimagen"/>
      </w:pPr>
      <w:r>
        <w:t>[imagen: arquitectura de la solución con equipos o máquinas virtuales, servicios, conexiones y límites de red. Añadiremos puertos o zonas cuando sean relevantes.]</w:t>
      </w:r>
    </w:p>
    <w:p w14:paraId="08888AAE" w14:textId="77777777" w:rsidR="00F831A6" w:rsidRDefault="00000000">
      <w:pPr>
        <w:pStyle w:val="Descripcin"/>
        <w:jc w:val="center"/>
      </w:pPr>
      <w:bookmarkStart w:id="13" w:name="_Toc242020750"/>
      <w:r>
        <w:rPr>
          <w:b/>
          <w:bCs/>
          <w:color w:val="3E6209"/>
        </w:rPr>
        <w:t xml:space="preserve">Figura </w:t>
      </w:r>
      <w:r>
        <w:fldChar w:fldCharType="begin"/>
      </w:r>
      <w:r>
        <w:instrText>SEQ Figura \* ARABIC</w:instrText>
      </w:r>
      <w:r>
        <w:fldChar w:fldCharType="separate"/>
      </w:r>
      <w:r w:rsidR="00F7467E">
        <w:rPr>
          <w:noProof/>
        </w:rPr>
        <w:t>2</w:t>
      </w:r>
      <w:r>
        <w:rPr>
          <w:b/>
          <w:bCs/>
          <w:color w:val="3E6209"/>
        </w:rPr>
        <w:fldChar w:fldCharType="end"/>
      </w:r>
      <w:r>
        <w:t>. [Título descriptivo]. Fuente: [elaboración propia o referencia].</w:t>
      </w:r>
      <w:bookmarkEnd w:id="13"/>
    </w:p>
    <w:p w14:paraId="793CEB62" w14:textId="77777777" w:rsidR="00F831A6" w:rsidRDefault="00000000">
      <w:pPr>
        <w:pStyle w:val="Marcadordeimagen"/>
      </w:pPr>
      <w:r>
        <w:t>[imagen opcional: modelo de datos, flujo de automatización o esquema de almacenamiento, únicamente si es necesario para entender el proyecto.]</w:t>
      </w:r>
    </w:p>
    <w:p w14:paraId="311EF4F4" w14:textId="77777777" w:rsidR="00F831A6" w:rsidRDefault="00000000">
      <w:pPr>
        <w:pStyle w:val="Descripcin"/>
        <w:jc w:val="center"/>
      </w:pPr>
      <w:bookmarkStart w:id="14" w:name="_Toc242020751"/>
      <w:r>
        <w:rPr>
          <w:b/>
          <w:bCs/>
          <w:color w:val="3E6209"/>
        </w:rPr>
        <w:t xml:space="preserve">Figura </w:t>
      </w:r>
      <w:r>
        <w:fldChar w:fldCharType="begin"/>
      </w:r>
      <w:r>
        <w:instrText>SEQ Figura \* ARABIC</w:instrText>
      </w:r>
      <w:r>
        <w:fldChar w:fldCharType="separate"/>
      </w:r>
      <w:r w:rsidR="00F7467E">
        <w:rPr>
          <w:noProof/>
        </w:rPr>
        <w:t>3</w:t>
      </w:r>
      <w:r>
        <w:rPr>
          <w:b/>
          <w:bCs/>
          <w:color w:val="3E6209"/>
        </w:rPr>
        <w:fldChar w:fldCharType="end"/>
      </w:r>
      <w:r>
        <w:t>. [Título descriptivo]. Fuente: [elaboración propia o referencia].</w:t>
      </w:r>
      <w:bookmarkEnd w:id="14"/>
    </w:p>
    <w:p w14:paraId="0BA81347" w14:textId="77777777" w:rsidR="00F831A6" w:rsidRDefault="00000000">
      <w:pPr>
        <w:pStyle w:val="Ttulo2"/>
      </w:pPr>
      <w:bookmarkStart w:id="15" w:name="_Toc242020717"/>
      <w:r>
        <w:t>2.4. Viabilidad, recursos y presupuesto</w:t>
      </w:r>
      <w:bookmarkEnd w:id="15"/>
    </w:p>
    <w:p w14:paraId="49F84E14" w14:textId="77777777" w:rsidR="00F831A6" w:rsidRDefault="00000000">
      <w:pPr>
        <w:pStyle w:val="Guaderedaccin"/>
      </w:pPr>
      <w:r>
        <w:t>Justificaremos viabilidad técnica y recursos materiales y personales. Desglosaremos presupuesto, licencias y necesidades de financiación; indicaremos estimaciones, recursos reutilizados y fuentes de precios. Separaremos coste profesional estimado y desembolso del laboratorio académico.</w:t>
      </w:r>
    </w:p>
    <w:p w14:paraId="55D83373" w14:textId="77777777" w:rsidR="00F831A6" w:rsidRDefault="00000000">
      <w:pPr>
        <w:pStyle w:val="Marcadordetexto"/>
      </w:pPr>
      <w:r>
        <w:lastRenderedPageBreak/>
        <w:t>[Redactaremos aquí el contenido de este apartado.]</w:t>
      </w:r>
    </w:p>
    <w:p w14:paraId="623AA8FA" w14:textId="77777777" w:rsidR="00F831A6" w:rsidRDefault="00000000">
      <w:pPr>
        <w:pStyle w:val="Ttulo2"/>
      </w:pPr>
      <w:bookmarkStart w:id="16" w:name="_Toc242020718"/>
      <w:r>
        <w:t>2.5. Calidad prevista</w:t>
      </w:r>
      <w:bookmarkEnd w:id="16"/>
    </w:p>
    <w:p w14:paraId="7F7175BA" w14:textId="77777777" w:rsidR="00F831A6" w:rsidRDefault="00000000">
      <w:pPr>
        <w:pStyle w:val="Guaderedaccin"/>
      </w:pPr>
      <w:r>
        <w:t>Identificaremos los aspectos que controlaremos para garantizar calidad y qué documentación del diseño generamos. Los indicadores y procedimientos se concretarán en el apartado 5 antes de las pruebas.</w:t>
      </w:r>
    </w:p>
    <w:p w14:paraId="3EBE6AE3" w14:textId="77777777" w:rsidR="00F831A6" w:rsidRDefault="00000000">
      <w:pPr>
        <w:pStyle w:val="Marcadordetexto"/>
      </w:pPr>
      <w:r>
        <w:t>[Redactaremos aquí el contenido de este apartado.]</w:t>
      </w:r>
    </w:p>
    <w:p w14:paraId="2A176C4B" w14:textId="77777777" w:rsidR="00F831A6" w:rsidRDefault="00000000">
      <w:pPr>
        <w:pStyle w:val="Ttulo1"/>
      </w:pPr>
      <w:bookmarkStart w:id="17" w:name="_Toc242020719"/>
      <w:r>
        <w:lastRenderedPageBreak/>
        <w:t>3. Planificación de la ejecución</w:t>
      </w:r>
      <w:bookmarkEnd w:id="17"/>
    </w:p>
    <w:p w14:paraId="5FA24D50" w14:textId="77777777" w:rsidR="00F831A6" w:rsidRDefault="00000000">
      <w:pPr>
        <w:pStyle w:val="Ttulo2"/>
      </w:pPr>
      <w:bookmarkStart w:id="18" w:name="_Toc242020720"/>
      <w:r>
        <w:t>3.1. Tareas, dependencias y responsables</w:t>
      </w:r>
      <w:bookmarkEnd w:id="18"/>
    </w:p>
    <w:p w14:paraId="707CEE9F" w14:textId="77777777" w:rsidR="00F831A6" w:rsidRDefault="00000000">
      <w:pPr>
        <w:pStyle w:val="Guaderedaccin"/>
      </w:pPr>
      <w:r>
        <w:t>Desglosaremos las actividades, su orden y sus dependencias. Asignaremos responsables, colaboradores, tiempos y resultados previstos.</w:t>
      </w:r>
    </w:p>
    <w:p w14:paraId="03DB2D92" w14:textId="77777777" w:rsidR="00F831A6" w:rsidRDefault="00000000">
      <w:pPr>
        <w:pStyle w:val="Marcadordetexto"/>
      </w:pPr>
      <w:r>
        <w:t>[Redactaremos aquí el contenido de este apartado.]</w:t>
      </w:r>
    </w:p>
    <w:p w14:paraId="0A6FEB6C" w14:textId="77777777" w:rsidR="00F831A6" w:rsidRDefault="00000000">
      <w:pPr>
        <w:pStyle w:val="Descripcin"/>
        <w:keepNext/>
      </w:pPr>
      <w:bookmarkStart w:id="19" w:name="_Toc242020758"/>
      <w:r>
        <w:rPr>
          <w:b/>
          <w:bCs/>
          <w:color w:val="3E6209"/>
        </w:rPr>
        <w:t xml:space="preserve">Tabla </w:t>
      </w:r>
      <w:r>
        <w:fldChar w:fldCharType="begin"/>
      </w:r>
      <w:r>
        <w:instrText>SEQ Tabla \* ARABIC</w:instrText>
      </w:r>
      <w:r>
        <w:fldChar w:fldCharType="separate"/>
      </w:r>
      <w:r w:rsidR="00F7467E">
        <w:rPr>
          <w:noProof/>
        </w:rPr>
        <w:t>2</w:t>
      </w:r>
      <w:r>
        <w:rPr>
          <w:b/>
          <w:bCs/>
          <w:color w:val="3E6209"/>
        </w:rPr>
        <w:fldChar w:fldCharType="end"/>
      </w:r>
      <w:r>
        <w:t>. [Título descriptivo]. Fuente: elaboración propia.</w:t>
      </w:r>
      <w:bookmarkEnd w:id="19"/>
    </w:p>
    <w:tbl>
      <w:tblPr>
        <w:tblW w:w="9070" w:type="dxa"/>
        <w:tblBorders>
          <w:top w:val="single" w:sz="8" w:space="0" w:color="3E6209"/>
          <w:bottom w:val="single" w:sz="8" w:space="0" w:color="3E6209"/>
          <w:insideH w:val="single" w:sz="4" w:space="0" w:color="D5DCCB"/>
        </w:tblBorders>
        <w:tblLayout w:type="fixed"/>
        <w:tblCellMar>
          <w:top w:w="90" w:type="dxa"/>
          <w:left w:w="130" w:type="dxa"/>
          <w:bottom w:w="90" w:type="dxa"/>
          <w:right w:w="130" w:type="dxa"/>
        </w:tblCellMar>
        <w:tblLook w:val="04A0" w:firstRow="1" w:lastRow="0" w:firstColumn="1" w:lastColumn="0" w:noHBand="0" w:noVBand="1"/>
      </w:tblPr>
      <w:tblGrid>
        <w:gridCol w:w="2300"/>
        <w:gridCol w:w="2000"/>
        <w:gridCol w:w="2000"/>
        <w:gridCol w:w="2770"/>
      </w:tblGrid>
      <w:tr w:rsidR="00F831A6" w14:paraId="4562EF20" w14:textId="77777777">
        <w:trPr>
          <w:cantSplit/>
          <w:tblHeader/>
        </w:trPr>
        <w:tc>
          <w:tcPr>
            <w:tcW w:w="2300" w:type="dxa"/>
            <w:shd w:val="clear" w:color="auto" w:fill="3E6209"/>
            <w:vAlign w:val="center"/>
          </w:tcPr>
          <w:p w14:paraId="02A73640" w14:textId="77777777" w:rsidR="00F831A6" w:rsidRDefault="00000000">
            <w:pPr>
              <w:pStyle w:val="Cabeceradetabla"/>
            </w:pPr>
            <w:r>
              <w:t>Tarea</w:t>
            </w:r>
          </w:p>
        </w:tc>
        <w:tc>
          <w:tcPr>
            <w:tcW w:w="2000" w:type="dxa"/>
            <w:shd w:val="clear" w:color="auto" w:fill="3E6209"/>
            <w:vAlign w:val="center"/>
          </w:tcPr>
          <w:p w14:paraId="63D8E893" w14:textId="77777777" w:rsidR="00F831A6" w:rsidRDefault="00000000">
            <w:pPr>
              <w:pStyle w:val="Cabeceradetabla"/>
            </w:pPr>
            <w:r>
              <w:t>Dependencia</w:t>
            </w:r>
          </w:p>
        </w:tc>
        <w:tc>
          <w:tcPr>
            <w:tcW w:w="2000" w:type="dxa"/>
            <w:shd w:val="clear" w:color="auto" w:fill="3E6209"/>
            <w:vAlign w:val="center"/>
          </w:tcPr>
          <w:p w14:paraId="135F3982" w14:textId="77777777" w:rsidR="00F831A6" w:rsidRDefault="00000000">
            <w:pPr>
              <w:pStyle w:val="Cabeceradetabla"/>
            </w:pPr>
            <w:r>
              <w:t>Responsable</w:t>
            </w:r>
          </w:p>
        </w:tc>
        <w:tc>
          <w:tcPr>
            <w:tcW w:w="2770" w:type="dxa"/>
            <w:shd w:val="clear" w:color="auto" w:fill="3E6209"/>
            <w:vAlign w:val="center"/>
          </w:tcPr>
          <w:p w14:paraId="472DDC22" w14:textId="77777777" w:rsidR="00F831A6" w:rsidRDefault="00000000">
            <w:pPr>
              <w:pStyle w:val="Cabeceradetabla"/>
            </w:pPr>
            <w:r>
              <w:t>Tiempo y evidencia</w:t>
            </w:r>
          </w:p>
        </w:tc>
      </w:tr>
      <w:tr w:rsidR="00F831A6" w14:paraId="03EB1F1E" w14:textId="77777777">
        <w:trPr>
          <w:cantSplit/>
        </w:trPr>
        <w:tc>
          <w:tcPr>
            <w:tcW w:w="2300" w:type="dxa"/>
          </w:tcPr>
          <w:p w14:paraId="7F7C723E" w14:textId="77777777" w:rsidR="00F831A6" w:rsidRDefault="00000000">
            <w:pPr>
              <w:pStyle w:val="Textodetabla"/>
            </w:pPr>
            <w:r>
              <w:rPr>
                <w:rStyle w:val="Marcadorcarcter"/>
              </w:rPr>
              <w:t>[Completar]</w:t>
            </w:r>
          </w:p>
        </w:tc>
        <w:tc>
          <w:tcPr>
            <w:tcW w:w="2000" w:type="dxa"/>
          </w:tcPr>
          <w:p w14:paraId="6437A9A2" w14:textId="77777777" w:rsidR="00F831A6" w:rsidRDefault="00000000">
            <w:pPr>
              <w:pStyle w:val="Textodetabla"/>
            </w:pPr>
            <w:r>
              <w:rPr>
                <w:rStyle w:val="Marcadorcarcter"/>
              </w:rPr>
              <w:t>[Completar]</w:t>
            </w:r>
          </w:p>
        </w:tc>
        <w:tc>
          <w:tcPr>
            <w:tcW w:w="2000" w:type="dxa"/>
          </w:tcPr>
          <w:p w14:paraId="4673A875" w14:textId="77777777" w:rsidR="00F831A6" w:rsidRDefault="00000000">
            <w:pPr>
              <w:pStyle w:val="Textodetabla"/>
            </w:pPr>
            <w:r>
              <w:rPr>
                <w:rStyle w:val="Marcadorcarcter"/>
              </w:rPr>
              <w:t>[Completar]</w:t>
            </w:r>
          </w:p>
        </w:tc>
        <w:tc>
          <w:tcPr>
            <w:tcW w:w="2770" w:type="dxa"/>
          </w:tcPr>
          <w:p w14:paraId="5E126CF7" w14:textId="77777777" w:rsidR="00F831A6" w:rsidRDefault="00000000">
            <w:pPr>
              <w:pStyle w:val="Textodetabla"/>
            </w:pPr>
            <w:r>
              <w:rPr>
                <w:rStyle w:val="Marcadorcarcter"/>
              </w:rPr>
              <w:t>[Completar]</w:t>
            </w:r>
          </w:p>
        </w:tc>
      </w:tr>
    </w:tbl>
    <w:p w14:paraId="6E157E23" w14:textId="77777777" w:rsidR="00F831A6" w:rsidRDefault="00000000">
      <w:pPr>
        <w:pStyle w:val="Marcadordeimagen"/>
      </w:pPr>
      <w:r>
        <w:t>[imagen: cronograma con tareas, fechas o semanas, dependencias e hitos. Distinguirá planificación inicial y revisiones posteriores.]</w:t>
      </w:r>
    </w:p>
    <w:p w14:paraId="4995066A" w14:textId="77777777" w:rsidR="00F831A6" w:rsidRDefault="00000000">
      <w:pPr>
        <w:pStyle w:val="Descripcin"/>
        <w:jc w:val="center"/>
      </w:pPr>
      <w:bookmarkStart w:id="20" w:name="_Toc242020752"/>
      <w:r>
        <w:rPr>
          <w:b/>
          <w:bCs/>
          <w:color w:val="3E6209"/>
        </w:rPr>
        <w:t xml:space="preserve">Figura </w:t>
      </w:r>
      <w:r>
        <w:fldChar w:fldCharType="begin"/>
      </w:r>
      <w:r>
        <w:instrText>SEQ Figura \* ARABIC</w:instrText>
      </w:r>
      <w:r>
        <w:fldChar w:fldCharType="separate"/>
      </w:r>
      <w:r w:rsidR="00F7467E">
        <w:rPr>
          <w:noProof/>
        </w:rPr>
        <w:t>4</w:t>
      </w:r>
      <w:r>
        <w:rPr>
          <w:b/>
          <w:bCs/>
          <w:color w:val="3E6209"/>
        </w:rPr>
        <w:fldChar w:fldCharType="end"/>
      </w:r>
      <w:r>
        <w:t>. [Título descriptivo]. Fuente: [elaboración propia o referencia].</w:t>
      </w:r>
      <w:bookmarkEnd w:id="20"/>
    </w:p>
    <w:p w14:paraId="7523FA87" w14:textId="77777777" w:rsidR="00F831A6" w:rsidRDefault="00000000">
      <w:pPr>
        <w:pStyle w:val="Ttulo2"/>
      </w:pPr>
      <w:bookmarkStart w:id="21" w:name="_Toc242020721"/>
      <w:r>
        <w:t>3.2. Recursos, logística y procedimientos</w:t>
      </w:r>
      <w:bookmarkEnd w:id="21"/>
    </w:p>
    <w:p w14:paraId="004F0E13" w14:textId="77777777" w:rsidR="00F831A6" w:rsidRDefault="00000000">
      <w:pPr>
        <w:pStyle w:val="Guaderedaccin"/>
      </w:pPr>
      <w:r>
        <w:t>Indicaremos los recursos necesarios en cada tarea, su disponibilidad y los pasos de actuación. Incluiremos preparación del laboratorio, versiones y documentación suficiente para repetir la ejecución.</w:t>
      </w:r>
    </w:p>
    <w:p w14:paraId="73DB9A48" w14:textId="77777777" w:rsidR="00F831A6" w:rsidRDefault="00000000">
      <w:pPr>
        <w:pStyle w:val="Marcadordetexto"/>
      </w:pPr>
      <w:r>
        <w:t>[Redactaremos aquí el contenido de este apartado.]</w:t>
      </w:r>
    </w:p>
    <w:p w14:paraId="4ABAC2E1" w14:textId="77777777" w:rsidR="00F831A6" w:rsidRDefault="00000000">
      <w:pPr>
        <w:pStyle w:val="Ttulo2"/>
      </w:pPr>
      <w:bookmarkStart w:id="22" w:name="_Toc242020722"/>
      <w:r>
        <w:t>3.3. Permisos, autorizaciones y prevención</w:t>
      </w:r>
      <w:bookmarkEnd w:id="22"/>
    </w:p>
    <w:p w14:paraId="79D30A3A" w14:textId="77777777" w:rsidR="00F831A6" w:rsidRDefault="00000000">
      <w:pPr>
        <w:pStyle w:val="Guaderedaccin"/>
      </w:pPr>
      <w:r>
        <w:t>Identificaremos permisos y autorizaciones para instalaciones, accesos y pruebas. Analizaremos riesgos de ejecución, medidas preventivas y medios necesarios. Explicaremos las condiciones de aplicación incluso si trabajamos en un entorno simulado.</w:t>
      </w:r>
    </w:p>
    <w:p w14:paraId="303C40C4" w14:textId="77777777" w:rsidR="00F831A6" w:rsidRDefault="00000000">
      <w:pPr>
        <w:pStyle w:val="Marcadordetexto"/>
      </w:pPr>
      <w:r>
        <w:t>[Redactaremos aquí el contenido de este apartado.]</w:t>
      </w:r>
    </w:p>
    <w:p w14:paraId="128D760C" w14:textId="77777777" w:rsidR="00F831A6" w:rsidRDefault="00000000">
      <w:pPr>
        <w:pStyle w:val="Ttulo2"/>
      </w:pPr>
      <w:bookmarkStart w:id="23" w:name="_Toc242020723"/>
      <w:r>
        <w:t>3.4. Valoración económica y documentación</w:t>
      </w:r>
      <w:bookmarkEnd w:id="23"/>
    </w:p>
    <w:p w14:paraId="57F671D7" w14:textId="77777777" w:rsidR="00F831A6" w:rsidRDefault="00000000">
      <w:pPr>
        <w:pStyle w:val="Guaderedaccin"/>
      </w:pPr>
      <w:r>
        <w:t>Relacionaremos los costes de ejecución con las tareas y recursos, sin duplicar el presupuesto del diseño. Recogeremos procedimientos, listas de comprobación y documentos necesarios para trabajar.</w:t>
      </w:r>
    </w:p>
    <w:p w14:paraId="247A29E3" w14:textId="77777777" w:rsidR="00F831A6" w:rsidRDefault="00000000">
      <w:pPr>
        <w:pStyle w:val="Marcadordetexto"/>
      </w:pPr>
      <w:r>
        <w:t>[Redactaremos aquí el contenido de este apartado.]</w:t>
      </w:r>
    </w:p>
    <w:p w14:paraId="7DA5A8B3" w14:textId="77777777" w:rsidR="00F831A6" w:rsidRDefault="00000000">
      <w:pPr>
        <w:pStyle w:val="Ttulo2"/>
      </w:pPr>
      <w:bookmarkStart w:id="24" w:name="_Toc242020724"/>
      <w:r>
        <w:t>3.5. Hitos y seguimiento previsto</w:t>
      </w:r>
      <w:bookmarkEnd w:id="24"/>
    </w:p>
    <w:p w14:paraId="5745E6EB" w14:textId="77777777" w:rsidR="00F831A6" w:rsidRDefault="00000000">
      <w:pPr>
        <w:pStyle w:val="Guaderedaccin"/>
      </w:pPr>
      <w:r>
        <w:t>Definiremos resultados verificables en cada hito y cómo comprobaremos el avance. Incorporaremos las fechas acordadas para el módulo, la organización durante la formación en empresa y los mecanismos de coordinación del equipo.</w:t>
      </w:r>
    </w:p>
    <w:p w14:paraId="2FB8A402" w14:textId="77777777" w:rsidR="00F831A6" w:rsidRDefault="00000000">
      <w:pPr>
        <w:pStyle w:val="Marcadordetexto"/>
      </w:pPr>
      <w:r>
        <w:t>[Redactaremos aquí el contenido de este apartado.]</w:t>
      </w:r>
    </w:p>
    <w:p w14:paraId="5978A403" w14:textId="76E1CEC4" w:rsidR="00F831A6" w:rsidRDefault="00000000">
      <w:pPr>
        <w:pStyle w:val="Ttulo1"/>
      </w:pPr>
      <w:bookmarkStart w:id="25" w:name="_Toc242020725"/>
      <w:r>
        <w:lastRenderedPageBreak/>
        <w:t xml:space="preserve">4. </w:t>
      </w:r>
      <w:bookmarkEnd w:id="25"/>
      <w:r w:rsidR="00C07F28" w:rsidRPr="00C07F28">
        <w:t>Implantación y puesta en marcha</w:t>
      </w:r>
    </w:p>
    <w:p w14:paraId="0438E547" w14:textId="77777777" w:rsidR="00F831A6" w:rsidRDefault="00000000">
      <w:pPr>
        <w:pStyle w:val="Ttulo2"/>
      </w:pPr>
      <w:bookmarkStart w:id="26" w:name="_Toc242020726"/>
      <w:r>
        <w:t>4.1. Entorno de trabajo</w:t>
      </w:r>
      <w:bookmarkEnd w:id="26"/>
    </w:p>
    <w:p w14:paraId="15C094A3" w14:textId="77777777" w:rsidR="00F831A6" w:rsidRDefault="00000000">
      <w:pPr>
        <w:pStyle w:val="Guaderedaccin"/>
      </w:pPr>
      <w:r>
        <w:t>Describiremos el entorno realmente utilizado: equipos, máquinas virtuales, sistemas, versiones y configuración inicial. Compararemos con el diseño cuando haya diferencias.</w:t>
      </w:r>
    </w:p>
    <w:p w14:paraId="1812DB67" w14:textId="77777777" w:rsidR="00F831A6" w:rsidRDefault="00000000">
      <w:pPr>
        <w:pStyle w:val="Marcadordetexto"/>
      </w:pPr>
      <w:r>
        <w:t>[Redactaremos aquí el contenido de este apartado.]</w:t>
      </w:r>
    </w:p>
    <w:p w14:paraId="2677BC03" w14:textId="77777777" w:rsidR="00F831A6" w:rsidRDefault="00000000">
      <w:pPr>
        <w:pStyle w:val="Ttulo2"/>
      </w:pPr>
      <w:bookmarkStart w:id="27" w:name="_Toc242020727"/>
      <w:r>
        <w:t>4.2. Implementación por componentes</w:t>
      </w:r>
      <w:bookmarkEnd w:id="27"/>
    </w:p>
    <w:p w14:paraId="5A747E67" w14:textId="77777777" w:rsidR="00F831A6" w:rsidRDefault="00000000">
      <w:pPr>
        <w:pStyle w:val="Guaderedaccin"/>
      </w:pPr>
      <w:r>
        <w:t>Crearemos subapartados según el proyecto: servidores, red, servicios, datos, accesos, scripts, copias o monitorización. Explicaremos configuración, finalidad y comprobación. Seleccionaremos fragmentos relevantes y trasladaremos los listados extensos a anexos.</w:t>
      </w:r>
    </w:p>
    <w:p w14:paraId="422221EA" w14:textId="77777777" w:rsidR="00F831A6" w:rsidRDefault="00000000">
      <w:pPr>
        <w:pStyle w:val="Marcadordetexto"/>
      </w:pPr>
      <w:r>
        <w:t>[Redactaremos aquí el contenido de este apartado.]</w:t>
      </w:r>
    </w:p>
    <w:p w14:paraId="327BE873" w14:textId="77777777" w:rsidR="00F831A6" w:rsidRDefault="00000000">
      <w:pPr>
        <w:pStyle w:val="Marcadordeimagen"/>
      </w:pPr>
      <w:r>
        <w:t>[imagen: captura o esquema de una configuración clave. Deberá mostrar el componente y el ajuste relevante, con una explicación de su finalidad y sin credenciales.]</w:t>
      </w:r>
    </w:p>
    <w:p w14:paraId="56914078" w14:textId="77777777" w:rsidR="00F831A6" w:rsidRDefault="00000000">
      <w:pPr>
        <w:pStyle w:val="Descripcin"/>
        <w:jc w:val="center"/>
      </w:pPr>
      <w:bookmarkStart w:id="28" w:name="_Toc242020753"/>
      <w:r>
        <w:rPr>
          <w:b/>
          <w:bCs/>
          <w:color w:val="3E6209"/>
        </w:rPr>
        <w:t xml:space="preserve">Figura </w:t>
      </w:r>
      <w:r>
        <w:fldChar w:fldCharType="begin"/>
      </w:r>
      <w:r>
        <w:instrText>SEQ Figura \* ARABIC</w:instrText>
      </w:r>
      <w:r>
        <w:fldChar w:fldCharType="separate"/>
      </w:r>
      <w:r w:rsidR="00F7467E">
        <w:rPr>
          <w:noProof/>
        </w:rPr>
        <w:t>5</w:t>
      </w:r>
      <w:r>
        <w:rPr>
          <w:b/>
          <w:bCs/>
          <w:color w:val="3E6209"/>
        </w:rPr>
        <w:fldChar w:fldCharType="end"/>
      </w:r>
      <w:r>
        <w:t>. [Título descriptivo]. Fuente: [elaboración propia o referencia].</w:t>
      </w:r>
      <w:bookmarkEnd w:id="28"/>
    </w:p>
    <w:p w14:paraId="1D631A61" w14:textId="77777777" w:rsidR="00F831A6" w:rsidRDefault="00000000">
      <w:pPr>
        <w:pStyle w:val="Ttulo2"/>
      </w:pPr>
      <w:bookmarkStart w:id="29" w:name="_Toc242020728"/>
      <w:r>
        <w:t>4.3. Integración y funcionamiento</w:t>
      </w:r>
      <w:bookmarkEnd w:id="29"/>
    </w:p>
    <w:p w14:paraId="7DF7CC75" w14:textId="77777777" w:rsidR="00F831A6" w:rsidRDefault="00000000">
      <w:pPr>
        <w:pStyle w:val="Guaderedaccin"/>
      </w:pPr>
      <w:r>
        <w:t>Explicaremos cómo se relacionan los componentes y describiremos un recorrido completo de uso. En un proyecto comparativo, documentaremos el procedimiento experimental realmente realizado.</w:t>
      </w:r>
    </w:p>
    <w:p w14:paraId="266BA0D0" w14:textId="77777777" w:rsidR="00F831A6" w:rsidRDefault="00000000">
      <w:pPr>
        <w:pStyle w:val="Marcadordetexto"/>
      </w:pPr>
      <w:r>
        <w:t>[Redactaremos aquí el contenido de este apartado.]</w:t>
      </w:r>
    </w:p>
    <w:p w14:paraId="0A050C3B" w14:textId="77777777" w:rsidR="00F831A6" w:rsidRDefault="00000000">
      <w:pPr>
        <w:pStyle w:val="Marcadordeimagen"/>
      </w:pPr>
      <w:r>
        <w:t>[imagen: evidencia del funcionamiento integrado, como acceso desde un cliente, detección de una incidencia, restauración o ejecución de una automatización. Explicaremos qué prueba acredita.]</w:t>
      </w:r>
    </w:p>
    <w:p w14:paraId="7EB2DD8A" w14:textId="77777777" w:rsidR="00F831A6" w:rsidRDefault="00000000">
      <w:pPr>
        <w:pStyle w:val="Descripcin"/>
        <w:jc w:val="center"/>
      </w:pPr>
      <w:bookmarkStart w:id="30" w:name="_Toc242020754"/>
      <w:r>
        <w:rPr>
          <w:b/>
          <w:bCs/>
          <w:color w:val="3E6209"/>
        </w:rPr>
        <w:t xml:space="preserve">Figura </w:t>
      </w:r>
      <w:r>
        <w:fldChar w:fldCharType="begin"/>
      </w:r>
      <w:r>
        <w:instrText>SEQ Figura \* ARABIC</w:instrText>
      </w:r>
      <w:r>
        <w:fldChar w:fldCharType="separate"/>
      </w:r>
      <w:r w:rsidR="00F7467E">
        <w:rPr>
          <w:noProof/>
        </w:rPr>
        <w:t>6</w:t>
      </w:r>
      <w:r>
        <w:rPr>
          <w:b/>
          <w:bCs/>
          <w:color w:val="3E6209"/>
        </w:rPr>
        <w:fldChar w:fldCharType="end"/>
      </w:r>
      <w:r>
        <w:t>. [Título descriptivo]. Fuente: [elaboración propia o referencia].</w:t>
      </w:r>
      <w:bookmarkEnd w:id="30"/>
    </w:p>
    <w:p w14:paraId="2EE9FA7C" w14:textId="77777777" w:rsidR="00F831A6" w:rsidRDefault="00000000">
      <w:pPr>
        <w:pStyle w:val="Ttulo2"/>
      </w:pPr>
      <w:bookmarkStart w:id="31" w:name="_Toc242020729"/>
      <w:r>
        <w:t>4.4. Incidencias y cambios</w:t>
      </w:r>
      <w:bookmarkEnd w:id="31"/>
    </w:p>
    <w:p w14:paraId="613B2A8E" w14:textId="77777777" w:rsidR="00F831A6" w:rsidRDefault="00000000">
      <w:pPr>
        <w:pStyle w:val="Guaderedaccin"/>
      </w:pPr>
      <w:r>
        <w:t>Resumiremos los problemas y modificaciones relevantes, su causa, solución e impacto. Mantendremos los registros completos en el apartado 5 o en anexos y los referenciaremos aquí.</w:t>
      </w:r>
    </w:p>
    <w:p w14:paraId="35DC7CAD" w14:textId="77777777" w:rsidR="00F831A6" w:rsidRDefault="00000000">
      <w:pPr>
        <w:pStyle w:val="Marcadordetexto"/>
      </w:pPr>
      <w:r>
        <w:t>[Redactaremos aquí el contenido de este apartado.]</w:t>
      </w:r>
    </w:p>
    <w:p w14:paraId="66A7D2AF" w14:textId="77777777" w:rsidR="00F831A6" w:rsidRDefault="00000000">
      <w:pPr>
        <w:pStyle w:val="Ttulo2"/>
      </w:pPr>
      <w:bookmarkStart w:id="32" w:name="_Toc242020730"/>
      <w:r>
        <w:t>4.5. Administración y mantenimiento</w:t>
      </w:r>
      <w:bookmarkEnd w:id="32"/>
    </w:p>
    <w:p w14:paraId="4F4A7B9C" w14:textId="77777777" w:rsidR="00F831A6" w:rsidRDefault="00000000">
      <w:pPr>
        <w:pStyle w:val="Guaderedaccin"/>
      </w:pPr>
      <w:r>
        <w:t>Indicaremos cómo iniciar, detener, administrar, actualizar y recuperar la solución cuando corresponda. Referenciaremos los manuales anexos y dejaremos claras las limitaciones del laboratorio.</w:t>
      </w:r>
    </w:p>
    <w:p w14:paraId="7774E90F" w14:textId="77777777" w:rsidR="00F831A6" w:rsidRDefault="00000000">
      <w:pPr>
        <w:pStyle w:val="Marcadordetexto"/>
      </w:pPr>
      <w:r>
        <w:t>[Redactaremos aquí el contenido de este apartado.]</w:t>
      </w:r>
    </w:p>
    <w:p w14:paraId="5B1DD909" w14:textId="77777777" w:rsidR="00F831A6" w:rsidRDefault="00000000">
      <w:pPr>
        <w:pStyle w:val="Ttulo1"/>
      </w:pPr>
      <w:bookmarkStart w:id="33" w:name="_Toc242020731"/>
      <w:r>
        <w:lastRenderedPageBreak/>
        <w:t>5. Seguimiento, pruebas y evaluación</w:t>
      </w:r>
      <w:bookmarkEnd w:id="33"/>
    </w:p>
    <w:p w14:paraId="231C2063" w14:textId="77777777" w:rsidR="00F831A6" w:rsidRDefault="00000000">
      <w:pPr>
        <w:pStyle w:val="Ttulo2"/>
      </w:pPr>
      <w:bookmarkStart w:id="34" w:name="_Toc242020732"/>
      <w:r>
        <w:t>5.1. Procedimiento e indicadores de calidad</w:t>
      </w:r>
      <w:bookmarkEnd w:id="34"/>
    </w:p>
    <w:p w14:paraId="091341F2" w14:textId="77777777" w:rsidR="00F831A6" w:rsidRDefault="00000000">
      <w:pPr>
        <w:pStyle w:val="Guaderedaccin"/>
      </w:pPr>
      <w:r>
        <w:t>Explicaremos cómo evaluaremos actividades y resultados, qué indicadores mediremos, qué instrumentos utilizaremos y qué valores o condiciones permitirán aceptar el resultado.</w:t>
      </w:r>
    </w:p>
    <w:p w14:paraId="42D59B6F" w14:textId="77777777" w:rsidR="00F831A6" w:rsidRDefault="00000000">
      <w:pPr>
        <w:pStyle w:val="Marcadordetexto"/>
      </w:pPr>
      <w:r>
        <w:t>[Redactaremos aquí el contenido de este apartado.]</w:t>
      </w:r>
    </w:p>
    <w:p w14:paraId="17B8C5D9" w14:textId="77777777" w:rsidR="00F831A6" w:rsidRDefault="00000000">
      <w:pPr>
        <w:pStyle w:val="Descripcin"/>
        <w:keepNext/>
      </w:pPr>
      <w:bookmarkStart w:id="35" w:name="_Toc242020759"/>
      <w:r>
        <w:rPr>
          <w:b/>
          <w:bCs/>
          <w:color w:val="3E6209"/>
        </w:rPr>
        <w:t xml:space="preserve">Tabla </w:t>
      </w:r>
      <w:r>
        <w:fldChar w:fldCharType="begin"/>
      </w:r>
      <w:r>
        <w:instrText>SEQ Tabla \* ARABIC</w:instrText>
      </w:r>
      <w:r>
        <w:fldChar w:fldCharType="separate"/>
      </w:r>
      <w:r w:rsidR="00F7467E">
        <w:rPr>
          <w:noProof/>
        </w:rPr>
        <w:t>3</w:t>
      </w:r>
      <w:r>
        <w:rPr>
          <w:b/>
          <w:bCs/>
          <w:color w:val="3E6209"/>
        </w:rPr>
        <w:fldChar w:fldCharType="end"/>
      </w:r>
      <w:r>
        <w:t>. [Título descriptivo]. Fuente: elaboración propia.</w:t>
      </w:r>
      <w:bookmarkEnd w:id="35"/>
    </w:p>
    <w:tbl>
      <w:tblPr>
        <w:tblW w:w="9070" w:type="dxa"/>
        <w:tblBorders>
          <w:top w:val="single" w:sz="8" w:space="0" w:color="3E6209"/>
          <w:bottom w:val="single" w:sz="8" w:space="0" w:color="3E6209"/>
          <w:insideH w:val="single" w:sz="4" w:space="0" w:color="D5DCCB"/>
        </w:tblBorders>
        <w:tblLayout w:type="fixed"/>
        <w:tblCellMar>
          <w:top w:w="90" w:type="dxa"/>
          <w:left w:w="130" w:type="dxa"/>
          <w:bottom w:w="90" w:type="dxa"/>
          <w:right w:w="130" w:type="dxa"/>
        </w:tblCellMar>
        <w:tblLook w:val="04A0" w:firstRow="1" w:lastRow="0" w:firstColumn="1" w:lastColumn="0" w:noHBand="0" w:noVBand="1"/>
      </w:tblPr>
      <w:tblGrid>
        <w:gridCol w:w="2700"/>
        <w:gridCol w:w="3200"/>
        <w:gridCol w:w="3170"/>
      </w:tblGrid>
      <w:tr w:rsidR="00F831A6" w14:paraId="6B9456C9" w14:textId="77777777">
        <w:trPr>
          <w:cantSplit/>
          <w:tblHeader/>
        </w:trPr>
        <w:tc>
          <w:tcPr>
            <w:tcW w:w="2700" w:type="dxa"/>
            <w:shd w:val="clear" w:color="auto" w:fill="3E6209"/>
            <w:vAlign w:val="center"/>
          </w:tcPr>
          <w:p w14:paraId="268AC51D" w14:textId="77777777" w:rsidR="00F831A6" w:rsidRDefault="00000000">
            <w:pPr>
              <w:pStyle w:val="Cabeceradetabla"/>
            </w:pPr>
            <w:r>
              <w:t>Indicador</w:t>
            </w:r>
          </w:p>
        </w:tc>
        <w:tc>
          <w:tcPr>
            <w:tcW w:w="3200" w:type="dxa"/>
            <w:shd w:val="clear" w:color="auto" w:fill="3E6209"/>
            <w:vAlign w:val="center"/>
          </w:tcPr>
          <w:p w14:paraId="34B8B49D" w14:textId="77777777" w:rsidR="00F831A6" w:rsidRDefault="00000000">
            <w:pPr>
              <w:pStyle w:val="Cabeceradetabla"/>
            </w:pPr>
            <w:r>
              <w:t>Cómo se mide</w:t>
            </w:r>
          </w:p>
        </w:tc>
        <w:tc>
          <w:tcPr>
            <w:tcW w:w="3170" w:type="dxa"/>
            <w:shd w:val="clear" w:color="auto" w:fill="3E6209"/>
            <w:vAlign w:val="center"/>
          </w:tcPr>
          <w:p w14:paraId="2CF5C507" w14:textId="77777777" w:rsidR="00F831A6" w:rsidRDefault="00000000">
            <w:pPr>
              <w:pStyle w:val="Cabeceradetabla"/>
            </w:pPr>
            <w:r>
              <w:t>Condición de aceptación</w:t>
            </w:r>
          </w:p>
        </w:tc>
      </w:tr>
      <w:tr w:rsidR="00F831A6" w14:paraId="28CAA816" w14:textId="77777777">
        <w:trPr>
          <w:cantSplit/>
        </w:trPr>
        <w:tc>
          <w:tcPr>
            <w:tcW w:w="2700" w:type="dxa"/>
          </w:tcPr>
          <w:p w14:paraId="34D25488" w14:textId="77777777" w:rsidR="00F831A6" w:rsidRDefault="00000000">
            <w:pPr>
              <w:pStyle w:val="Textodetabla"/>
            </w:pPr>
            <w:r>
              <w:rPr>
                <w:rStyle w:val="Marcadorcarcter"/>
              </w:rPr>
              <w:t>[Completar]</w:t>
            </w:r>
          </w:p>
        </w:tc>
        <w:tc>
          <w:tcPr>
            <w:tcW w:w="3200" w:type="dxa"/>
          </w:tcPr>
          <w:p w14:paraId="0401B476" w14:textId="77777777" w:rsidR="00F831A6" w:rsidRDefault="00000000">
            <w:pPr>
              <w:pStyle w:val="Textodetabla"/>
            </w:pPr>
            <w:r>
              <w:rPr>
                <w:rStyle w:val="Marcadorcarcter"/>
              </w:rPr>
              <w:t>[Completar]</w:t>
            </w:r>
          </w:p>
        </w:tc>
        <w:tc>
          <w:tcPr>
            <w:tcW w:w="3170" w:type="dxa"/>
          </w:tcPr>
          <w:p w14:paraId="5074B82E" w14:textId="77777777" w:rsidR="00F831A6" w:rsidRDefault="00000000">
            <w:pPr>
              <w:pStyle w:val="Textodetabla"/>
            </w:pPr>
            <w:r>
              <w:rPr>
                <w:rStyle w:val="Marcadorcarcter"/>
              </w:rPr>
              <w:t>[Completar]</w:t>
            </w:r>
          </w:p>
        </w:tc>
      </w:tr>
    </w:tbl>
    <w:p w14:paraId="019F12A3" w14:textId="77777777" w:rsidR="00F831A6" w:rsidRDefault="00000000">
      <w:pPr>
        <w:pStyle w:val="Ttulo2"/>
      </w:pPr>
      <w:bookmarkStart w:id="36" w:name="_Toc242020733"/>
      <w:r>
        <w:t>5.2. Plan de pruebas y resultados</w:t>
      </w:r>
      <w:bookmarkEnd w:id="36"/>
    </w:p>
    <w:p w14:paraId="4E9AA4FF" w14:textId="77777777" w:rsidR="00F831A6" w:rsidRDefault="00000000">
      <w:pPr>
        <w:pStyle w:val="Guaderedaccin"/>
      </w:pPr>
      <w:r>
        <w:t>Relacionaremos cada prueba con un requisito, condiciones, pasos, resultado esperado, resultado obtenido y evidencia. Registraremos también los fallos y las repeticiones posteriores a una corrección.</w:t>
      </w:r>
    </w:p>
    <w:p w14:paraId="1DB8A3CE" w14:textId="77777777" w:rsidR="00F831A6" w:rsidRDefault="00000000">
      <w:pPr>
        <w:pStyle w:val="Marcadordetexto"/>
      </w:pPr>
      <w:r>
        <w:t>[Redactaremos aquí el contenido de este apartado.]</w:t>
      </w:r>
    </w:p>
    <w:p w14:paraId="4F70DA9F" w14:textId="77777777" w:rsidR="00F831A6" w:rsidRDefault="00000000">
      <w:pPr>
        <w:pStyle w:val="Descripcin"/>
        <w:keepNext/>
      </w:pPr>
      <w:r>
        <w:rPr>
          <w:b/>
          <w:bCs/>
          <w:color w:val="3E6209"/>
        </w:rPr>
        <w:t xml:space="preserve">Tabla </w:t>
      </w:r>
      <w:r>
        <w:fldChar w:fldCharType="begin"/>
      </w:r>
      <w:r>
        <w:instrText>SEQ Tabla \* ARABIC</w:instrText>
      </w:r>
      <w:r>
        <w:fldChar w:fldCharType="separate"/>
      </w:r>
      <w:r w:rsidR="00F7467E">
        <w:rPr>
          <w:noProof/>
        </w:rPr>
        <w:t>4</w:t>
      </w:r>
      <w:r>
        <w:rPr>
          <w:b/>
          <w:bCs/>
          <w:color w:val="3E6209"/>
        </w:rPr>
        <w:fldChar w:fldCharType="end"/>
      </w:r>
      <w:r>
        <w:t>. [Título descriptivo]. Fuente: elaboración propia.</w:t>
      </w:r>
    </w:p>
    <w:tbl>
      <w:tblPr>
        <w:tblW w:w="9070" w:type="dxa"/>
        <w:tblBorders>
          <w:top w:val="single" w:sz="8" w:space="0" w:color="3E6209"/>
          <w:bottom w:val="single" w:sz="8" w:space="0" w:color="3E6209"/>
          <w:insideH w:val="single" w:sz="4" w:space="0" w:color="D5DCCB"/>
        </w:tblBorders>
        <w:tblLayout w:type="fixed"/>
        <w:tblCellMar>
          <w:top w:w="90" w:type="dxa"/>
          <w:left w:w="130" w:type="dxa"/>
          <w:bottom w:w="90" w:type="dxa"/>
          <w:right w:w="130" w:type="dxa"/>
        </w:tblCellMar>
        <w:tblLook w:val="04A0" w:firstRow="1" w:lastRow="0" w:firstColumn="1" w:lastColumn="0" w:noHBand="0" w:noVBand="1"/>
      </w:tblPr>
      <w:tblGrid>
        <w:gridCol w:w="1800"/>
        <w:gridCol w:w="2200"/>
        <w:gridCol w:w="2200"/>
        <w:gridCol w:w="2870"/>
      </w:tblGrid>
      <w:tr w:rsidR="00F831A6" w14:paraId="35437375" w14:textId="77777777">
        <w:trPr>
          <w:cantSplit/>
          <w:tblHeader/>
        </w:trPr>
        <w:tc>
          <w:tcPr>
            <w:tcW w:w="1800" w:type="dxa"/>
            <w:shd w:val="clear" w:color="auto" w:fill="3E6209"/>
            <w:vAlign w:val="center"/>
          </w:tcPr>
          <w:p w14:paraId="377FD5DC" w14:textId="77777777" w:rsidR="00F831A6" w:rsidRDefault="00000000">
            <w:pPr>
              <w:pStyle w:val="Cabeceradetabla"/>
            </w:pPr>
            <w:r>
              <w:t>Prueba y requisito</w:t>
            </w:r>
          </w:p>
        </w:tc>
        <w:tc>
          <w:tcPr>
            <w:tcW w:w="2200" w:type="dxa"/>
            <w:shd w:val="clear" w:color="auto" w:fill="3E6209"/>
            <w:vAlign w:val="center"/>
          </w:tcPr>
          <w:p w14:paraId="3E3C396E" w14:textId="77777777" w:rsidR="00F831A6" w:rsidRDefault="00000000">
            <w:pPr>
              <w:pStyle w:val="Cabeceradetabla"/>
            </w:pPr>
            <w:r>
              <w:t>Resultado esperado</w:t>
            </w:r>
          </w:p>
        </w:tc>
        <w:tc>
          <w:tcPr>
            <w:tcW w:w="2200" w:type="dxa"/>
            <w:shd w:val="clear" w:color="auto" w:fill="3E6209"/>
            <w:vAlign w:val="center"/>
          </w:tcPr>
          <w:p w14:paraId="27740901" w14:textId="77777777" w:rsidR="00F831A6" w:rsidRDefault="00000000">
            <w:pPr>
              <w:pStyle w:val="Cabeceradetabla"/>
            </w:pPr>
            <w:r>
              <w:t>Resultado obtenido</w:t>
            </w:r>
          </w:p>
        </w:tc>
        <w:tc>
          <w:tcPr>
            <w:tcW w:w="2870" w:type="dxa"/>
            <w:shd w:val="clear" w:color="auto" w:fill="3E6209"/>
            <w:vAlign w:val="center"/>
          </w:tcPr>
          <w:p w14:paraId="298A2F40" w14:textId="77777777" w:rsidR="00F831A6" w:rsidRDefault="00000000">
            <w:pPr>
              <w:pStyle w:val="Cabeceradetabla"/>
            </w:pPr>
            <w:r>
              <w:t>Evidencia</w:t>
            </w:r>
          </w:p>
        </w:tc>
      </w:tr>
      <w:tr w:rsidR="00F831A6" w14:paraId="061886F6" w14:textId="77777777">
        <w:trPr>
          <w:cantSplit/>
        </w:trPr>
        <w:tc>
          <w:tcPr>
            <w:tcW w:w="1800" w:type="dxa"/>
          </w:tcPr>
          <w:p w14:paraId="77B114BC" w14:textId="77777777" w:rsidR="00F831A6" w:rsidRDefault="00000000">
            <w:pPr>
              <w:pStyle w:val="Textodetabla"/>
            </w:pPr>
            <w:r>
              <w:t>P01 / R01</w:t>
            </w:r>
          </w:p>
        </w:tc>
        <w:tc>
          <w:tcPr>
            <w:tcW w:w="2200" w:type="dxa"/>
          </w:tcPr>
          <w:p w14:paraId="5F756A34" w14:textId="77777777" w:rsidR="00F831A6" w:rsidRDefault="00000000">
            <w:pPr>
              <w:pStyle w:val="Textodetabla"/>
            </w:pPr>
            <w:r>
              <w:rPr>
                <w:rStyle w:val="Marcadorcarcter"/>
              </w:rPr>
              <w:t>[Completar]</w:t>
            </w:r>
          </w:p>
        </w:tc>
        <w:tc>
          <w:tcPr>
            <w:tcW w:w="2200" w:type="dxa"/>
          </w:tcPr>
          <w:p w14:paraId="36783B1C" w14:textId="77777777" w:rsidR="00F831A6" w:rsidRDefault="00000000">
            <w:pPr>
              <w:pStyle w:val="Textodetabla"/>
            </w:pPr>
            <w:r>
              <w:rPr>
                <w:rStyle w:val="Marcadorcarcter"/>
              </w:rPr>
              <w:t>[Completar]</w:t>
            </w:r>
          </w:p>
        </w:tc>
        <w:tc>
          <w:tcPr>
            <w:tcW w:w="2870" w:type="dxa"/>
          </w:tcPr>
          <w:p w14:paraId="3D80826E" w14:textId="77777777" w:rsidR="00F831A6" w:rsidRDefault="00000000">
            <w:pPr>
              <w:pStyle w:val="Textodetabla"/>
            </w:pPr>
            <w:r>
              <w:rPr>
                <w:rStyle w:val="Marcadorcarcter"/>
              </w:rPr>
              <w:t>[Referencia]</w:t>
            </w:r>
          </w:p>
        </w:tc>
      </w:tr>
    </w:tbl>
    <w:p w14:paraId="75FE4C67" w14:textId="77777777" w:rsidR="00F831A6" w:rsidRDefault="00000000">
      <w:pPr>
        <w:pStyle w:val="Marcadordeimagen"/>
      </w:pPr>
      <w:r>
        <w:t>[imagen: resultado representativo de una prueba, o gráfico elaborado con medidas propias. Incluirá unidades, condiciones y referencia a la prueba correspondiente.]</w:t>
      </w:r>
    </w:p>
    <w:p w14:paraId="37C5FEBC" w14:textId="77777777" w:rsidR="00F831A6" w:rsidRDefault="00000000">
      <w:pPr>
        <w:pStyle w:val="Descripcin"/>
        <w:jc w:val="center"/>
      </w:pPr>
      <w:bookmarkStart w:id="37" w:name="_Toc242020755"/>
      <w:r>
        <w:rPr>
          <w:b/>
          <w:bCs/>
          <w:color w:val="3E6209"/>
        </w:rPr>
        <w:t xml:space="preserve">Figura </w:t>
      </w:r>
      <w:r>
        <w:fldChar w:fldCharType="begin"/>
      </w:r>
      <w:r>
        <w:instrText>SEQ Figura \* ARABIC</w:instrText>
      </w:r>
      <w:r>
        <w:fldChar w:fldCharType="separate"/>
      </w:r>
      <w:r w:rsidR="00F7467E">
        <w:rPr>
          <w:noProof/>
        </w:rPr>
        <w:t>7</w:t>
      </w:r>
      <w:r>
        <w:rPr>
          <w:b/>
          <w:bCs/>
          <w:color w:val="3E6209"/>
        </w:rPr>
        <w:fldChar w:fldCharType="end"/>
      </w:r>
      <w:r>
        <w:t>. [Título descriptivo]. Fuente: [elaboración propia o referencia].</w:t>
      </w:r>
      <w:bookmarkEnd w:id="37"/>
    </w:p>
    <w:p w14:paraId="41CA3AC1" w14:textId="77777777" w:rsidR="00F831A6" w:rsidRDefault="00000000">
      <w:pPr>
        <w:pStyle w:val="Ttulo2"/>
      </w:pPr>
      <w:bookmarkStart w:id="38" w:name="_Toc242020734"/>
      <w:r>
        <w:t>5.3. Registro de incidencias y cambios</w:t>
      </w:r>
      <w:bookmarkEnd w:id="38"/>
    </w:p>
    <w:p w14:paraId="063CCA65" w14:textId="77777777" w:rsidR="00F831A6" w:rsidRDefault="00000000">
      <w:pPr>
        <w:pStyle w:val="Guaderedaccin"/>
      </w:pPr>
      <w:r>
        <w:t>Definiremos procedimientos y registros para incidencias y modificaciones de recursos o actividades. Indicaremos fecha, descripción, decisión, responsable, impacto y estado. Evitaremos duplicar aquí la narración del desarrollo.</w:t>
      </w:r>
    </w:p>
    <w:p w14:paraId="652D34B8" w14:textId="77777777" w:rsidR="00F831A6" w:rsidRDefault="00000000">
      <w:pPr>
        <w:pStyle w:val="Marcadordetexto"/>
      </w:pPr>
      <w:r>
        <w:t>[Redactaremos aquí el contenido de este apartado.]</w:t>
      </w:r>
    </w:p>
    <w:p w14:paraId="124C613F" w14:textId="77777777" w:rsidR="00F831A6" w:rsidRDefault="00000000">
      <w:pPr>
        <w:pStyle w:val="Ttulo2"/>
      </w:pPr>
      <w:bookmarkStart w:id="39" w:name="_Toc242020735"/>
      <w:r>
        <w:t>5.4. Participación de usuarios o clientes</w:t>
      </w:r>
      <w:bookmarkEnd w:id="39"/>
    </w:p>
    <w:p w14:paraId="173B5EAB" w14:textId="77777777" w:rsidR="00F831A6" w:rsidRDefault="00000000">
      <w:pPr>
        <w:pStyle w:val="Guaderedaccin"/>
      </w:pPr>
      <w:r>
        <w:t xml:space="preserve">Definiremos cómo obtendremos su valoración y elaboraremos el instrumento, por </w:t>
      </w:r>
      <w:proofErr w:type="gramStart"/>
      <w:r>
        <w:t>ejemplo</w:t>
      </w:r>
      <w:proofErr w:type="gramEnd"/>
      <w:r>
        <w:t xml:space="preserve"> una lista de comprobación o cuestionario. En una simulación, identificaremos quién representa al usuario, qué tareas prueba y las limitaciones de esa valoración.</w:t>
      </w:r>
    </w:p>
    <w:p w14:paraId="5BAB831D" w14:textId="77777777" w:rsidR="00F831A6" w:rsidRDefault="00000000">
      <w:pPr>
        <w:pStyle w:val="Marcadordetexto"/>
      </w:pPr>
      <w:r>
        <w:t>[Redactaremos aquí el contenido de este apartado.]</w:t>
      </w:r>
    </w:p>
    <w:p w14:paraId="5DD1C3D4" w14:textId="77777777" w:rsidR="00F831A6" w:rsidRDefault="00000000">
      <w:pPr>
        <w:pStyle w:val="Ttulo2"/>
      </w:pPr>
      <w:bookmarkStart w:id="40" w:name="_Toc242020736"/>
      <w:r>
        <w:lastRenderedPageBreak/>
        <w:t>5.5. Cumplimiento y evaluación global</w:t>
      </w:r>
      <w:bookmarkEnd w:id="40"/>
    </w:p>
    <w:p w14:paraId="5352831E" w14:textId="77777777" w:rsidR="00F831A6" w:rsidRDefault="00000000">
      <w:pPr>
        <w:pStyle w:val="Guaderedaccin"/>
      </w:pPr>
      <w:r>
        <w:t>Comprobaremos los requisitos y el pliego de condiciones si existe. Si no existe pliego formal, lo indicaremos y contrastaremos los resultados con los requisitos acordados. Resumiremos objetivos alcanzados, pendientes, desviaciones e impacto sobre la necesidad inicial.</w:t>
      </w:r>
    </w:p>
    <w:p w14:paraId="1F7CED58" w14:textId="77777777" w:rsidR="00F831A6" w:rsidRDefault="00000000">
      <w:pPr>
        <w:pStyle w:val="Marcadordetexto"/>
      </w:pPr>
      <w:r>
        <w:t>[Redactaremos aquí el contenido de este apartado.]</w:t>
      </w:r>
    </w:p>
    <w:p w14:paraId="16A9FB79" w14:textId="77777777" w:rsidR="00F831A6" w:rsidRDefault="00000000">
      <w:pPr>
        <w:pStyle w:val="Ttulo1"/>
      </w:pPr>
      <w:bookmarkStart w:id="41" w:name="_Toc242020737"/>
      <w:r>
        <w:lastRenderedPageBreak/>
        <w:t>6. Conclusiones y aportaciones individuales</w:t>
      </w:r>
      <w:bookmarkEnd w:id="41"/>
    </w:p>
    <w:p w14:paraId="122114C5" w14:textId="77777777" w:rsidR="00F831A6" w:rsidRDefault="00000000">
      <w:pPr>
        <w:pStyle w:val="Ttulo2"/>
      </w:pPr>
      <w:bookmarkStart w:id="42" w:name="_Toc242020738"/>
      <w:r>
        <w:t>6.1. Conclusiones</w:t>
      </w:r>
      <w:bookmarkEnd w:id="42"/>
    </w:p>
    <w:p w14:paraId="1A268BCE" w14:textId="77777777" w:rsidR="00F831A6" w:rsidRDefault="00000000">
      <w:pPr>
        <w:pStyle w:val="Guaderedaccin"/>
      </w:pPr>
      <w:r>
        <w:t>Responderemos a la necesidad inicial y valoraremos cada objetivo. Explicaremos los resultados relevantes, las ventajas y las limitaciones, sin introducir afirmaciones que no hayamos comprobado.</w:t>
      </w:r>
    </w:p>
    <w:p w14:paraId="53CE2731" w14:textId="77777777" w:rsidR="00F831A6" w:rsidRDefault="00000000">
      <w:pPr>
        <w:pStyle w:val="Marcadordetexto"/>
      </w:pPr>
      <w:r>
        <w:t>[Redactaremos aquí el contenido de este apartado.]</w:t>
      </w:r>
    </w:p>
    <w:p w14:paraId="26C255F9" w14:textId="77777777" w:rsidR="00F831A6" w:rsidRDefault="00000000">
      <w:pPr>
        <w:pStyle w:val="Ttulo2"/>
      </w:pPr>
      <w:bookmarkStart w:id="43" w:name="_Toc242020739"/>
      <w:r>
        <w:t>6.2. Mejoras y continuidad</w:t>
      </w:r>
      <w:bookmarkEnd w:id="43"/>
    </w:p>
    <w:p w14:paraId="0868FCC4" w14:textId="77777777" w:rsidR="00F831A6" w:rsidRDefault="00000000">
      <w:pPr>
        <w:pStyle w:val="Guaderedaccin"/>
      </w:pPr>
      <w:r>
        <w:t>Diferenciaremos correcciones pendientes y ampliaciones futuras. Justificaremos su prioridad y los recursos que requerirían. No presentaremos las ampliaciones no realizadas como parte del resultado obtenido.</w:t>
      </w:r>
    </w:p>
    <w:p w14:paraId="3EB58D5F" w14:textId="77777777" w:rsidR="00F831A6" w:rsidRDefault="00000000">
      <w:pPr>
        <w:pStyle w:val="Marcadordetexto"/>
      </w:pPr>
      <w:r>
        <w:t>[Redactaremos aquí el contenido de este apartado.]</w:t>
      </w:r>
    </w:p>
    <w:p w14:paraId="55FD48C2" w14:textId="77777777" w:rsidR="00F831A6" w:rsidRDefault="00000000">
      <w:pPr>
        <w:pStyle w:val="Ttulo2"/>
      </w:pPr>
      <w:bookmarkStart w:id="44" w:name="_Toc242020740"/>
      <w:r>
        <w:t>6.3. Valoración del impacto</w:t>
      </w:r>
      <w:bookmarkEnd w:id="44"/>
    </w:p>
    <w:p w14:paraId="70DD0CBF" w14:textId="77777777" w:rsidR="00F831A6" w:rsidRDefault="00000000">
      <w:pPr>
        <w:pStyle w:val="Guaderedaccin"/>
      </w:pPr>
      <w:r>
        <w:t>Revisaremos el impacto previsto sobre organización, usuarios, costes, recursos y ODS con la información realmente obtenida. Diferenciaremos resultados medidos y efectos posibles.</w:t>
      </w:r>
    </w:p>
    <w:p w14:paraId="6B3EE628" w14:textId="77777777" w:rsidR="00F831A6" w:rsidRDefault="00000000">
      <w:pPr>
        <w:pStyle w:val="Marcadordetexto"/>
      </w:pPr>
      <w:r>
        <w:t>[Redactaremos aquí el contenido de este apartado.]</w:t>
      </w:r>
    </w:p>
    <w:p w14:paraId="67108696" w14:textId="77777777" w:rsidR="00F831A6" w:rsidRDefault="00000000">
      <w:pPr>
        <w:pStyle w:val="Ttulo2"/>
      </w:pPr>
      <w:bookmarkStart w:id="45" w:name="_Toc242020741"/>
      <w:r>
        <w:t>6.4. Aportaciones individuales</w:t>
      </w:r>
      <w:bookmarkEnd w:id="45"/>
    </w:p>
    <w:p w14:paraId="000824A7" w14:textId="77777777" w:rsidR="00F831A6" w:rsidRDefault="00000000">
      <w:pPr>
        <w:pStyle w:val="Guaderedaccin"/>
      </w:pPr>
      <w:r>
        <w:t>Describiremos la contribución de cada integrante y la relacionaremos con evidencias, tareas y decisiones. El reparto no sustituye la comprensión y defensa individual del conjunto.</w:t>
      </w:r>
    </w:p>
    <w:p w14:paraId="5372CD52" w14:textId="77777777" w:rsidR="00F831A6" w:rsidRDefault="00000000">
      <w:pPr>
        <w:pStyle w:val="Marcadordetexto"/>
      </w:pPr>
      <w:r>
        <w:t>[Redactaremos aquí el contenido de este apartado.]</w:t>
      </w:r>
    </w:p>
    <w:p w14:paraId="763B9489" w14:textId="77777777" w:rsidR="00F831A6" w:rsidRDefault="00000000">
      <w:pPr>
        <w:pStyle w:val="Descripcin"/>
        <w:keepNext/>
      </w:pPr>
      <w:bookmarkStart w:id="46" w:name="_Toc242020761"/>
      <w:r>
        <w:rPr>
          <w:b/>
          <w:bCs/>
          <w:color w:val="3E6209"/>
        </w:rPr>
        <w:t xml:space="preserve">Tabla </w:t>
      </w:r>
      <w:r>
        <w:fldChar w:fldCharType="begin"/>
      </w:r>
      <w:r>
        <w:instrText>SEQ Tabla \* ARABIC</w:instrText>
      </w:r>
      <w:r>
        <w:fldChar w:fldCharType="separate"/>
      </w:r>
      <w:r w:rsidR="00F7467E">
        <w:rPr>
          <w:noProof/>
        </w:rPr>
        <w:t>5</w:t>
      </w:r>
      <w:r>
        <w:rPr>
          <w:b/>
          <w:bCs/>
          <w:color w:val="3E6209"/>
        </w:rPr>
        <w:fldChar w:fldCharType="end"/>
      </w:r>
      <w:r>
        <w:t>. [Título descriptivo]. Fuente: elaboración propia.</w:t>
      </w:r>
      <w:bookmarkEnd w:id="46"/>
    </w:p>
    <w:tbl>
      <w:tblPr>
        <w:tblW w:w="9070" w:type="dxa"/>
        <w:tblBorders>
          <w:top w:val="single" w:sz="8" w:space="0" w:color="3E6209"/>
          <w:bottom w:val="single" w:sz="8" w:space="0" w:color="3E6209"/>
          <w:insideH w:val="single" w:sz="4" w:space="0" w:color="D5DCCB"/>
        </w:tblBorders>
        <w:tblLayout w:type="fixed"/>
        <w:tblCellMar>
          <w:top w:w="90" w:type="dxa"/>
          <w:left w:w="130" w:type="dxa"/>
          <w:bottom w:w="90" w:type="dxa"/>
          <w:right w:w="130" w:type="dxa"/>
        </w:tblCellMar>
        <w:tblLook w:val="04A0" w:firstRow="1" w:lastRow="0" w:firstColumn="1" w:lastColumn="0" w:noHBand="0" w:noVBand="1"/>
      </w:tblPr>
      <w:tblGrid>
        <w:gridCol w:w="2200"/>
        <w:gridCol w:w="3500"/>
        <w:gridCol w:w="3370"/>
      </w:tblGrid>
      <w:tr w:rsidR="00F831A6" w14:paraId="2C0A1E31" w14:textId="77777777">
        <w:trPr>
          <w:cantSplit/>
          <w:tblHeader/>
        </w:trPr>
        <w:tc>
          <w:tcPr>
            <w:tcW w:w="2200" w:type="dxa"/>
            <w:shd w:val="clear" w:color="auto" w:fill="3E6209"/>
            <w:vAlign w:val="center"/>
          </w:tcPr>
          <w:p w14:paraId="66BE39C3" w14:textId="77777777" w:rsidR="00F831A6" w:rsidRDefault="00000000">
            <w:pPr>
              <w:pStyle w:val="Cabeceradetabla"/>
            </w:pPr>
            <w:r>
              <w:t>Integrante</w:t>
            </w:r>
          </w:p>
        </w:tc>
        <w:tc>
          <w:tcPr>
            <w:tcW w:w="3500" w:type="dxa"/>
            <w:shd w:val="clear" w:color="auto" w:fill="3E6209"/>
            <w:vAlign w:val="center"/>
          </w:tcPr>
          <w:p w14:paraId="2ABAE08F" w14:textId="77777777" w:rsidR="00F831A6" w:rsidRDefault="00000000">
            <w:pPr>
              <w:pStyle w:val="Cabeceradetabla"/>
            </w:pPr>
            <w:r>
              <w:t>Trabajo realizado</w:t>
            </w:r>
          </w:p>
        </w:tc>
        <w:tc>
          <w:tcPr>
            <w:tcW w:w="3370" w:type="dxa"/>
            <w:shd w:val="clear" w:color="auto" w:fill="3E6209"/>
            <w:vAlign w:val="center"/>
          </w:tcPr>
          <w:p w14:paraId="5E4584F2" w14:textId="77777777" w:rsidR="00F831A6" w:rsidRDefault="00000000">
            <w:pPr>
              <w:pStyle w:val="Cabeceradetabla"/>
            </w:pPr>
            <w:r>
              <w:t>Evidencias y aprendizaje</w:t>
            </w:r>
          </w:p>
        </w:tc>
      </w:tr>
      <w:tr w:rsidR="00F831A6" w14:paraId="1E9D1B85" w14:textId="77777777">
        <w:trPr>
          <w:cantSplit/>
        </w:trPr>
        <w:tc>
          <w:tcPr>
            <w:tcW w:w="2200" w:type="dxa"/>
          </w:tcPr>
          <w:p w14:paraId="1B351552" w14:textId="77777777" w:rsidR="00F831A6" w:rsidRDefault="00000000">
            <w:pPr>
              <w:pStyle w:val="Textodetabla"/>
            </w:pPr>
            <w:r>
              <w:rPr>
                <w:rStyle w:val="Marcadorcarcter"/>
              </w:rPr>
              <w:t>[Nombre]</w:t>
            </w:r>
          </w:p>
        </w:tc>
        <w:tc>
          <w:tcPr>
            <w:tcW w:w="3500" w:type="dxa"/>
          </w:tcPr>
          <w:p w14:paraId="5E7FA442" w14:textId="77777777" w:rsidR="00F831A6" w:rsidRDefault="00000000">
            <w:pPr>
              <w:pStyle w:val="Textodetabla"/>
            </w:pPr>
            <w:r>
              <w:rPr>
                <w:rStyle w:val="Marcadorcarcter"/>
              </w:rPr>
              <w:t>[Completar]</w:t>
            </w:r>
          </w:p>
        </w:tc>
        <w:tc>
          <w:tcPr>
            <w:tcW w:w="3370" w:type="dxa"/>
          </w:tcPr>
          <w:p w14:paraId="61CD5E07" w14:textId="77777777" w:rsidR="00F831A6" w:rsidRDefault="00000000">
            <w:pPr>
              <w:pStyle w:val="Textodetabla"/>
            </w:pPr>
            <w:r>
              <w:rPr>
                <w:rStyle w:val="Marcadorcarcter"/>
              </w:rPr>
              <w:t>[Completar]</w:t>
            </w:r>
          </w:p>
        </w:tc>
      </w:tr>
      <w:tr w:rsidR="00F831A6" w14:paraId="76B0C964" w14:textId="77777777">
        <w:trPr>
          <w:cantSplit/>
        </w:trPr>
        <w:tc>
          <w:tcPr>
            <w:tcW w:w="2200" w:type="dxa"/>
            <w:shd w:val="clear" w:color="auto" w:fill="F5F8F0"/>
          </w:tcPr>
          <w:p w14:paraId="0C358327" w14:textId="77777777" w:rsidR="00F831A6" w:rsidRDefault="00000000">
            <w:pPr>
              <w:pStyle w:val="Textodetabla"/>
            </w:pPr>
            <w:r>
              <w:rPr>
                <w:rStyle w:val="Marcadorcarcter"/>
              </w:rPr>
              <w:t>[Nombre]</w:t>
            </w:r>
          </w:p>
        </w:tc>
        <w:tc>
          <w:tcPr>
            <w:tcW w:w="3500" w:type="dxa"/>
            <w:shd w:val="clear" w:color="auto" w:fill="F5F8F0"/>
          </w:tcPr>
          <w:p w14:paraId="7BF52DBB" w14:textId="77777777" w:rsidR="00F831A6" w:rsidRDefault="00000000">
            <w:pPr>
              <w:pStyle w:val="Textodetabla"/>
            </w:pPr>
            <w:r>
              <w:rPr>
                <w:rStyle w:val="Marcadorcarcter"/>
              </w:rPr>
              <w:t>[Completar]</w:t>
            </w:r>
          </w:p>
        </w:tc>
        <w:tc>
          <w:tcPr>
            <w:tcW w:w="3370" w:type="dxa"/>
            <w:shd w:val="clear" w:color="auto" w:fill="F5F8F0"/>
          </w:tcPr>
          <w:p w14:paraId="07E8527A" w14:textId="77777777" w:rsidR="00F831A6" w:rsidRDefault="00000000">
            <w:pPr>
              <w:pStyle w:val="Textodetabla"/>
            </w:pPr>
            <w:r>
              <w:rPr>
                <w:rStyle w:val="Marcadorcarcter"/>
              </w:rPr>
              <w:t>[Completar]</w:t>
            </w:r>
          </w:p>
        </w:tc>
      </w:tr>
    </w:tbl>
    <w:p w14:paraId="772AEE92" w14:textId="77777777" w:rsidR="00F831A6" w:rsidRDefault="00000000">
      <w:pPr>
        <w:pStyle w:val="Ttulo1"/>
      </w:pPr>
      <w:bookmarkStart w:id="47" w:name="_Toc242020742"/>
      <w:r>
        <w:lastRenderedPageBreak/>
        <w:t>7. Anexos</w:t>
      </w:r>
      <w:bookmarkEnd w:id="47"/>
    </w:p>
    <w:p w14:paraId="450F50F3" w14:textId="77777777" w:rsidR="00F831A6" w:rsidRDefault="00000000">
      <w:pPr>
        <w:pStyle w:val="Guaderedaccin"/>
      </w:pPr>
      <w:r>
        <w:t>Incluiremos solo documentación complementaria necesaria. Cada anexo tendrá título y una referencia desde el cuerpo de la memoria. No utilizaremos los anexos para ocultar decisiones o resultados esenciales.</w:t>
      </w:r>
    </w:p>
    <w:p w14:paraId="77A14221" w14:textId="77777777" w:rsidR="00F831A6" w:rsidRDefault="00000000">
      <w:pPr>
        <w:pStyle w:val="Ttulo2"/>
        <w:pageBreakBefore/>
      </w:pPr>
      <w:bookmarkStart w:id="48" w:name="_Toc242020743"/>
      <w:r>
        <w:lastRenderedPageBreak/>
        <w:t>Anexo A. Manual de instalación y administración</w:t>
      </w:r>
      <w:bookmarkEnd w:id="48"/>
    </w:p>
    <w:p w14:paraId="0072F39D" w14:textId="77777777" w:rsidR="00F831A6" w:rsidRDefault="00000000">
      <w:pPr>
        <w:pStyle w:val="Marcadordetexto"/>
      </w:pPr>
      <w:r>
        <w:t>[Pasos reproducibles, requisitos, versiones y operaciones de mantenimiento. Si ya están suficientemente descritos en el cuerpo, no los duplicaremos.]</w:t>
      </w:r>
    </w:p>
    <w:p w14:paraId="54F878D1" w14:textId="77777777" w:rsidR="00F831A6" w:rsidRDefault="00000000">
      <w:pPr>
        <w:pStyle w:val="Ttulo2"/>
        <w:pageBreakBefore/>
      </w:pPr>
      <w:bookmarkStart w:id="49" w:name="_Toc242020744"/>
      <w:r>
        <w:lastRenderedPageBreak/>
        <w:t>Anexo B. Manual de uso</w:t>
      </w:r>
      <w:bookmarkEnd w:id="49"/>
    </w:p>
    <w:p w14:paraId="5B3FDF43" w14:textId="77777777" w:rsidR="00F831A6" w:rsidRDefault="00000000">
      <w:pPr>
        <w:pStyle w:val="Marcadordetexto"/>
      </w:pPr>
      <w:r>
        <w:t>[Instrucciones para los usuarios, acceso, tareas habituales y solución de problemas básicos.]</w:t>
      </w:r>
    </w:p>
    <w:p w14:paraId="3C6503E0" w14:textId="77777777" w:rsidR="00F831A6" w:rsidRDefault="00000000">
      <w:pPr>
        <w:pStyle w:val="Ttulo2"/>
        <w:pageBreakBefore/>
      </w:pPr>
      <w:bookmarkStart w:id="50" w:name="_Toc242020745"/>
      <w:r>
        <w:lastRenderedPageBreak/>
        <w:t>Anexo C. Configuraciones y scripts</w:t>
      </w:r>
      <w:bookmarkEnd w:id="50"/>
    </w:p>
    <w:p w14:paraId="0A528FDB" w14:textId="77777777" w:rsidR="00F831A6" w:rsidRDefault="00000000">
      <w:pPr>
        <w:pStyle w:val="Marcadordetexto"/>
      </w:pPr>
      <w:r>
        <w:t>[Listados completos o referencia a un repositorio accesible. Retiraremos secretos y explicaremos cómo aportar los valores necesarios.]</w:t>
      </w:r>
    </w:p>
    <w:p w14:paraId="1C65721E" w14:textId="77777777" w:rsidR="00F831A6" w:rsidRDefault="00000000">
      <w:pPr>
        <w:pStyle w:val="Ttulo2"/>
        <w:pageBreakBefore/>
      </w:pPr>
      <w:bookmarkStart w:id="51" w:name="_Toc242020746"/>
      <w:r>
        <w:lastRenderedPageBreak/>
        <w:t>Anexo D. Registros de pruebas, incidencias y cambios</w:t>
      </w:r>
      <w:bookmarkEnd w:id="51"/>
    </w:p>
    <w:p w14:paraId="7AD7AD28" w14:textId="77777777" w:rsidR="00F831A6" w:rsidRDefault="00000000">
      <w:pPr>
        <w:pStyle w:val="Marcadordetexto"/>
      </w:pPr>
      <w:r>
        <w:t>[Registros completos que complementan la selección incluida en el apartado 5.]</w:t>
      </w:r>
    </w:p>
    <w:p w14:paraId="3F1AC394" w14:textId="77777777" w:rsidR="00F831A6" w:rsidRDefault="00000000">
      <w:pPr>
        <w:pStyle w:val="Ttulo2"/>
        <w:pageBreakBefore/>
      </w:pPr>
      <w:bookmarkStart w:id="52" w:name="_Toc242020747"/>
      <w:r>
        <w:lastRenderedPageBreak/>
        <w:t>Anexo E. Documentación adicional</w:t>
      </w:r>
      <w:bookmarkEnd w:id="52"/>
    </w:p>
    <w:p w14:paraId="00CDDBE9" w14:textId="77777777" w:rsidR="00F831A6" w:rsidRDefault="00000000">
      <w:pPr>
        <w:pStyle w:val="Marcadordetexto"/>
      </w:pPr>
      <w:r>
        <w:t>[Presupuestos, instrumentos de valoración de usuarios, fichas técnicas y otros documentos pertinentes.]</w:t>
      </w:r>
    </w:p>
    <w:p w14:paraId="747A36A2" w14:textId="77777777" w:rsidR="00F831A6" w:rsidRDefault="00000000">
      <w:pPr>
        <w:pStyle w:val="Marcadordeimagen"/>
      </w:pPr>
      <w:r>
        <w:t>[imagen opcional: esquema detallado que resulte demasiado extenso para el cuerpo. Indicaremos su título, fuente y apartado desde el que se referencia.]</w:t>
      </w:r>
    </w:p>
    <w:p w14:paraId="0F8EDF83" w14:textId="77777777" w:rsidR="00F831A6" w:rsidRDefault="00000000">
      <w:pPr>
        <w:pStyle w:val="Descripcin"/>
        <w:jc w:val="center"/>
      </w:pPr>
      <w:bookmarkStart w:id="53" w:name="_Toc242020756"/>
      <w:r>
        <w:rPr>
          <w:b/>
          <w:bCs/>
          <w:color w:val="3E6209"/>
        </w:rPr>
        <w:t xml:space="preserve">Figura </w:t>
      </w:r>
      <w:r>
        <w:fldChar w:fldCharType="begin"/>
      </w:r>
      <w:r>
        <w:instrText>SEQ Figura \* ARABIC</w:instrText>
      </w:r>
      <w:r>
        <w:fldChar w:fldCharType="separate"/>
      </w:r>
      <w:r w:rsidR="00F7467E">
        <w:rPr>
          <w:noProof/>
        </w:rPr>
        <w:t>8</w:t>
      </w:r>
      <w:r>
        <w:rPr>
          <w:b/>
          <w:bCs/>
          <w:color w:val="3E6209"/>
        </w:rPr>
        <w:fldChar w:fldCharType="end"/>
      </w:r>
      <w:r>
        <w:t>. [Título descriptivo]. Fuente: [elaboración propia o referencia].</w:t>
      </w:r>
      <w:bookmarkEnd w:id="53"/>
    </w:p>
    <w:p w14:paraId="772170F0" w14:textId="77777777" w:rsidR="002C6251" w:rsidRDefault="00000000">
      <w:pPr>
        <w:pStyle w:val="Ttulo2"/>
        <w:pageBreakBefore/>
      </w:pPr>
      <w:bookmarkStart w:id="54" w:name="_Toc242020760"/>
      <w:r>
        <w:lastRenderedPageBreak/>
        <w:t>Anexo F. Diario de trabajo y evidencias individuales</w:t>
      </w:r>
      <w:bookmarkEnd w:id="54"/>
    </w:p>
    <w:p w14:paraId="58F6AAE9" w14:textId="77777777" w:rsidR="002C6251" w:rsidRDefault="00000000">
      <w:pPr>
        <w:pStyle w:val="Marcadordetexto"/>
      </w:pPr>
      <w:r>
        <w:t>[Registro de las aportaciones de cada integrante. Añadiremos una fila por aportación relevante, sin anotar cada pequeña acción. Si trabajamos conjuntamente en una tarea, concretaremos la contribución de cada persona. En la última columna anotaremos, cuando proceda, una decisión o conclusión que podamos justificar.]</w:t>
      </w:r>
    </w:p>
    <w:p w14:paraId="0A079313" w14:textId="77777777" w:rsidR="00F831A6" w:rsidRDefault="00000000">
      <w:pPr>
        <w:pStyle w:val="Descripcin"/>
        <w:keepNext/>
      </w:pPr>
      <w:r>
        <w:rPr>
          <w:b/>
          <w:bCs/>
          <w:color w:val="3E6209"/>
        </w:rPr>
        <w:t xml:space="preserve">Tabla </w:t>
      </w:r>
      <w:r>
        <w:fldChar w:fldCharType="begin"/>
      </w:r>
      <w:r>
        <w:instrText>SEQ Tabla \* ARABIC</w:instrText>
      </w:r>
      <w:r>
        <w:fldChar w:fldCharType="separate"/>
      </w:r>
      <w:r w:rsidR="00F7467E">
        <w:rPr>
          <w:noProof/>
        </w:rPr>
        <w:t>6</w:t>
      </w:r>
      <w:r>
        <w:rPr>
          <w:b/>
          <w:bCs/>
          <w:color w:val="3E6209"/>
        </w:rPr>
        <w:fldChar w:fldCharType="end"/>
      </w:r>
      <w:r>
        <w:t>. Registro de aportaciones individuales. Fuente: elaboración propia.</w:t>
      </w:r>
    </w:p>
    <w:tbl>
      <w:tblPr>
        <w:tblW w:w="9070" w:type="dxa"/>
        <w:tblBorders>
          <w:top w:val="single" w:sz="8" w:space="0" w:color="3E6209"/>
          <w:bottom w:val="single" w:sz="8" w:space="0" w:color="3E6209"/>
          <w:insideH w:val="single" w:sz="4" w:space="0" w:color="D5DCCB"/>
        </w:tblBorders>
        <w:tblLayout w:type="fixed"/>
        <w:tblCellMar>
          <w:top w:w="90" w:type="dxa"/>
          <w:left w:w="100" w:type="dxa"/>
          <w:bottom w:w="90" w:type="dxa"/>
          <w:right w:w="100" w:type="dxa"/>
        </w:tblCellMar>
        <w:tblLook w:val="04A0" w:firstRow="1" w:lastRow="0" w:firstColumn="1" w:lastColumn="0" w:noHBand="0" w:noVBand="1"/>
      </w:tblPr>
      <w:tblGrid>
        <w:gridCol w:w="1300"/>
        <w:gridCol w:w="1000"/>
        <w:gridCol w:w="2150"/>
        <w:gridCol w:w="1150"/>
        <w:gridCol w:w="1900"/>
        <w:gridCol w:w="1570"/>
      </w:tblGrid>
      <w:tr w:rsidR="002C6251" w14:paraId="5B57F4A8" w14:textId="77777777">
        <w:trPr>
          <w:cantSplit/>
          <w:tblHeader/>
        </w:trPr>
        <w:tc>
          <w:tcPr>
            <w:tcW w:w="1300" w:type="dxa"/>
            <w:shd w:val="clear" w:color="auto" w:fill="3E6209"/>
            <w:vAlign w:val="center"/>
          </w:tcPr>
          <w:p w14:paraId="5FA1FEFE" w14:textId="77777777" w:rsidR="002C6251" w:rsidRDefault="00000000">
            <w:pPr>
              <w:pStyle w:val="Cabeceradetabla"/>
            </w:pPr>
            <w:r>
              <w:t>Integrante</w:t>
            </w:r>
          </w:p>
        </w:tc>
        <w:tc>
          <w:tcPr>
            <w:tcW w:w="1000" w:type="dxa"/>
            <w:shd w:val="clear" w:color="auto" w:fill="3E6209"/>
            <w:vAlign w:val="center"/>
          </w:tcPr>
          <w:p w14:paraId="64C02DDD" w14:textId="77777777" w:rsidR="002C6251" w:rsidRDefault="00000000">
            <w:pPr>
              <w:pStyle w:val="Cabeceradetabla"/>
            </w:pPr>
            <w:r>
              <w:t>Fecha</w:t>
            </w:r>
          </w:p>
        </w:tc>
        <w:tc>
          <w:tcPr>
            <w:tcW w:w="2150" w:type="dxa"/>
            <w:shd w:val="clear" w:color="auto" w:fill="3E6209"/>
            <w:vAlign w:val="center"/>
          </w:tcPr>
          <w:p w14:paraId="3BAC5E16" w14:textId="77777777" w:rsidR="002C6251" w:rsidRDefault="00000000">
            <w:pPr>
              <w:pStyle w:val="Cabeceradetabla"/>
            </w:pPr>
            <w:r>
              <w:t>Actividad y aportación realizada</w:t>
            </w:r>
          </w:p>
        </w:tc>
        <w:tc>
          <w:tcPr>
            <w:tcW w:w="1150" w:type="dxa"/>
            <w:shd w:val="clear" w:color="auto" w:fill="3E6209"/>
            <w:vAlign w:val="center"/>
          </w:tcPr>
          <w:p w14:paraId="5EA253EC" w14:textId="77777777" w:rsidR="002C6251" w:rsidRDefault="00000000">
            <w:pPr>
              <w:pStyle w:val="Cabeceradetabla"/>
            </w:pPr>
            <w:r>
              <w:t>Tiempo aproximado</w:t>
            </w:r>
          </w:p>
        </w:tc>
        <w:tc>
          <w:tcPr>
            <w:tcW w:w="1900" w:type="dxa"/>
            <w:shd w:val="clear" w:color="auto" w:fill="3E6209"/>
            <w:vAlign w:val="center"/>
          </w:tcPr>
          <w:p w14:paraId="147A6E16" w14:textId="77777777" w:rsidR="002C6251" w:rsidRDefault="00000000">
            <w:pPr>
              <w:pStyle w:val="Cabeceradetabla"/>
            </w:pPr>
            <w:r>
              <w:t>Evidencia: apartado, archivo o enlace</w:t>
            </w:r>
          </w:p>
        </w:tc>
        <w:tc>
          <w:tcPr>
            <w:tcW w:w="1570" w:type="dxa"/>
            <w:shd w:val="clear" w:color="auto" w:fill="3E6209"/>
            <w:vAlign w:val="center"/>
          </w:tcPr>
          <w:p w14:paraId="37DE044E" w14:textId="77777777" w:rsidR="002C6251" w:rsidRDefault="00000000">
            <w:pPr>
              <w:pStyle w:val="Cabeceradetabla"/>
            </w:pPr>
            <w:r>
              <w:t>Decisión o conclusión justificada</w:t>
            </w:r>
          </w:p>
        </w:tc>
      </w:tr>
      <w:tr w:rsidR="002C6251" w14:paraId="0E5120DE" w14:textId="77777777">
        <w:trPr>
          <w:cantSplit/>
        </w:trPr>
        <w:tc>
          <w:tcPr>
            <w:tcW w:w="1300" w:type="dxa"/>
          </w:tcPr>
          <w:p w14:paraId="5851C671" w14:textId="77777777" w:rsidR="002C6251" w:rsidRDefault="00000000">
            <w:pPr>
              <w:pStyle w:val="Textodetabla"/>
            </w:pPr>
            <w:r>
              <w:rPr>
                <w:rStyle w:val="Marcadorcarcter"/>
              </w:rPr>
              <w:t>[Nombre]</w:t>
            </w:r>
          </w:p>
        </w:tc>
        <w:tc>
          <w:tcPr>
            <w:tcW w:w="1000" w:type="dxa"/>
          </w:tcPr>
          <w:p w14:paraId="5436CF17" w14:textId="77777777" w:rsidR="002C6251" w:rsidRDefault="00000000">
            <w:pPr>
              <w:pStyle w:val="Textodetabla"/>
            </w:pPr>
            <w:r>
              <w:rPr>
                <w:rStyle w:val="Marcadorcarcter"/>
              </w:rPr>
              <w:t>[Fecha]</w:t>
            </w:r>
          </w:p>
        </w:tc>
        <w:tc>
          <w:tcPr>
            <w:tcW w:w="2150" w:type="dxa"/>
          </w:tcPr>
          <w:p w14:paraId="55B390BA" w14:textId="77777777" w:rsidR="002C6251" w:rsidRDefault="00000000">
            <w:pPr>
              <w:pStyle w:val="Textodetabla"/>
            </w:pPr>
            <w:r>
              <w:rPr>
                <w:rStyle w:val="Marcadorcarcter"/>
              </w:rPr>
              <w:t>[Completar]</w:t>
            </w:r>
          </w:p>
        </w:tc>
        <w:tc>
          <w:tcPr>
            <w:tcW w:w="1150" w:type="dxa"/>
          </w:tcPr>
          <w:p w14:paraId="64C41492" w14:textId="77777777" w:rsidR="002C6251" w:rsidRDefault="00000000">
            <w:pPr>
              <w:pStyle w:val="Textodetabla"/>
            </w:pPr>
            <w:r>
              <w:rPr>
                <w:rStyle w:val="Marcadorcarcter"/>
              </w:rPr>
              <w:t>[Tiempo]</w:t>
            </w:r>
          </w:p>
        </w:tc>
        <w:tc>
          <w:tcPr>
            <w:tcW w:w="1900" w:type="dxa"/>
          </w:tcPr>
          <w:p w14:paraId="51561F8C" w14:textId="77777777" w:rsidR="002C6251" w:rsidRDefault="00000000">
            <w:pPr>
              <w:pStyle w:val="Textodetabla"/>
            </w:pPr>
            <w:r>
              <w:rPr>
                <w:rStyle w:val="Marcadorcarcter"/>
              </w:rPr>
              <w:t>[Referencia]</w:t>
            </w:r>
          </w:p>
        </w:tc>
        <w:tc>
          <w:tcPr>
            <w:tcW w:w="1570" w:type="dxa"/>
          </w:tcPr>
          <w:p w14:paraId="70051705" w14:textId="77777777" w:rsidR="002C6251" w:rsidRDefault="00000000">
            <w:pPr>
              <w:pStyle w:val="Textodetabla"/>
            </w:pPr>
            <w:r>
              <w:rPr>
                <w:rStyle w:val="Marcadorcarcter"/>
              </w:rPr>
              <w:t>[Completar]</w:t>
            </w:r>
          </w:p>
        </w:tc>
      </w:tr>
    </w:tbl>
    <w:p w14:paraId="59669679" w14:textId="77777777" w:rsidR="002C6251" w:rsidRDefault="002C6251">
      <w:pPr>
        <w:spacing w:after="0"/>
      </w:pPr>
    </w:p>
    <w:p w14:paraId="4FA79824" w14:textId="77777777" w:rsidR="00F831A6" w:rsidRDefault="00000000">
      <w:pPr>
        <w:pStyle w:val="Ttulo1"/>
      </w:pPr>
      <w:bookmarkStart w:id="55" w:name="_Toc242020748"/>
      <w:r>
        <w:lastRenderedPageBreak/>
        <w:t>8. Bibliografía</w:t>
      </w:r>
      <w:bookmarkEnd w:id="55"/>
    </w:p>
    <w:p w14:paraId="6B848467" w14:textId="77777777" w:rsidR="00F831A6" w:rsidRDefault="00000000">
      <w:pPr>
        <w:pStyle w:val="Guaderedaccin"/>
      </w:pPr>
      <w:r>
        <w:t>[Incluiremos las fuentes citadas en el texto mediante el sistema IEEE. Las referencias se numerarán según su primera aparición: [1], [2], etc. Cada número identificará siempre la misma fuente.]</w:t>
      </w:r>
    </w:p>
    <w:p w14:paraId="55D84FC3" w14:textId="77777777" w:rsidR="00F831A6" w:rsidRDefault="00000000">
      <w:pPr>
        <w:pStyle w:val="Guaderedaccin"/>
      </w:pPr>
      <w:r>
        <w:t>[Referencia web IEEE: [n] Entidad o autor, «Título del recurso», fecha si consta. [En línea]. Disponible: URL. [Consulta: día, mes y año]. No inventaremos datos ausentes.]</w:t>
      </w:r>
    </w:p>
    <w:p w14:paraId="6678DEDA" w14:textId="77777777" w:rsidR="00F831A6" w:rsidRDefault="00000000">
      <w:pPr>
        <w:pStyle w:val="Referenciabibliogrfica"/>
      </w:pPr>
      <w:r>
        <w:rPr>
          <w:rStyle w:val="Marcadorcarcter"/>
        </w:rPr>
        <w:t>[1] [Entidad o autor. Título. Fecha o versión disponible. URL. Fecha de consulta.]</w:t>
      </w:r>
    </w:p>
    <w:p w14:paraId="460A4A6E" w14:textId="77777777" w:rsidR="00F831A6" w:rsidRDefault="00000000">
      <w:pPr>
        <w:pStyle w:val="Referenciabibliogrfica"/>
      </w:pPr>
      <w:r>
        <w:rPr>
          <w:rStyle w:val="Marcadorcarcter"/>
        </w:rPr>
        <w:t>[2] [Completar.]</w:t>
      </w:r>
    </w:p>
    <w:p w14:paraId="13D633C2" w14:textId="77777777" w:rsidR="00F831A6" w:rsidRDefault="00000000">
      <w:pPr>
        <w:pStyle w:val="Guaderedaccin"/>
      </w:pPr>
      <w:r>
        <w:t>Relacionaremos cada referencia con la afirmación o decisión que respalda. Los precios, las ayudas y las obligaciones se apoyarán en fuentes fechadas y pertinentes al contexto.</w:t>
      </w:r>
    </w:p>
    <w:p w14:paraId="1B8C4C21" w14:textId="77777777" w:rsidR="00F831A6" w:rsidRDefault="00000000">
      <w:pPr>
        <w:pStyle w:val="Guaderedaccin"/>
      </w:pPr>
      <w:r>
        <w:t>Citaremos también las imágenes ajenas y respetaremos sus condiciones de uso. En esquemas propios, indicaremos «Fuente: elaboración propia».</w:t>
      </w:r>
    </w:p>
    <w:sectPr w:rsidR="00F831A6" w:rsidSect="00034616">
      <w:headerReference w:type="default" r:id="rId9"/>
      <w:footerReference w:type="default" r:id="rId10"/>
      <w:headerReference w:type="first" r:id="rId11"/>
      <w:footerReference w:type="first" r:id="rId12"/>
      <w:pgSz w:w="11906" w:h="16838"/>
      <w:pgMar w:top="1418" w:right="1418" w:bottom="1418" w:left="141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ECBD5" w14:textId="77777777" w:rsidR="008D64BA" w:rsidRDefault="008D64BA">
      <w:pPr>
        <w:spacing w:after="0" w:line="240" w:lineRule="auto"/>
      </w:pPr>
      <w:r>
        <w:separator/>
      </w:r>
    </w:p>
  </w:endnote>
  <w:endnote w:type="continuationSeparator" w:id="0">
    <w:p w14:paraId="641C671D" w14:textId="77777777" w:rsidR="008D64BA" w:rsidRDefault="008D6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6D38A" w14:textId="77777777" w:rsidR="00F831A6" w:rsidRDefault="00000000">
    <w:pPr>
      <w:pStyle w:val="Piedepgina"/>
      <w:pBdr>
        <w:top w:val="single" w:sz="4" w:space="6" w:color="D5DCCB"/>
      </w:pBdr>
    </w:pPr>
    <w:r>
      <w:t>Memoria PI ASIR</w:t>
    </w:r>
    <w:r>
      <w:tab/>
    </w:r>
    <w:r>
      <w:tab/>
    </w:r>
    <w:r>
      <w:fldChar w:fldCharType="begin"/>
    </w:r>
    <w:r>
      <w:instrText>PAGE</w:instrText>
    </w:r>
    <w:r>
      <w:fldChar w:fldCharType="separate"/>
    </w:r>
    <w:r>
      <w:rPr>
        <w:b/>
        <w:bCs/>
        <w:color w:val="3E6209"/>
      </w:rPr>
      <w:t>2</w:t>
    </w:r>
    <w:r>
      <w:rPr>
        <w:b/>
        <w:bCs/>
        <w:color w:val="3E620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2E2C7" w14:textId="77777777" w:rsidR="00F831A6" w:rsidRDefault="00F831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B4F86" w14:textId="77777777" w:rsidR="008D64BA" w:rsidRDefault="008D64BA">
      <w:pPr>
        <w:spacing w:after="0" w:line="240" w:lineRule="auto"/>
      </w:pPr>
      <w:r>
        <w:separator/>
      </w:r>
    </w:p>
  </w:footnote>
  <w:footnote w:type="continuationSeparator" w:id="0">
    <w:p w14:paraId="73770D9A" w14:textId="77777777" w:rsidR="008D64BA" w:rsidRDefault="008D64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93520" w14:textId="77777777" w:rsidR="00F831A6" w:rsidRDefault="00000000">
    <w:pPr>
      <w:pStyle w:val="Encabezado"/>
      <w:pBdr>
        <w:bottom w:val="single" w:sz="4" w:space="6" w:color="D5DCCB"/>
      </w:pBdr>
    </w:pPr>
    <w:r>
      <w:rPr>
        <w:i/>
        <w:iCs/>
      </w:rPr>
      <w:t>[Título del proyecto]</w:t>
    </w:r>
    <w:r>
      <w:tab/>
    </w:r>
    <w:r>
      <w:tab/>
      <w:t>CFGS ASIR · ETI San Juan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F883D" w14:textId="77777777" w:rsidR="00F831A6" w:rsidRDefault="00F831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13326627">
    <w:abstractNumId w:val="8"/>
  </w:num>
  <w:num w:numId="2" w16cid:durableId="890463343">
    <w:abstractNumId w:val="6"/>
  </w:num>
  <w:num w:numId="3" w16cid:durableId="1119448767">
    <w:abstractNumId w:val="5"/>
  </w:num>
  <w:num w:numId="4" w16cid:durableId="1756508096">
    <w:abstractNumId w:val="4"/>
  </w:num>
  <w:num w:numId="5" w16cid:durableId="82268310">
    <w:abstractNumId w:val="7"/>
  </w:num>
  <w:num w:numId="6" w16cid:durableId="2049136053">
    <w:abstractNumId w:val="3"/>
  </w:num>
  <w:num w:numId="7" w16cid:durableId="539440813">
    <w:abstractNumId w:val="2"/>
  </w:num>
  <w:num w:numId="8" w16cid:durableId="2076270735">
    <w:abstractNumId w:val="1"/>
  </w:num>
  <w:num w:numId="9" w16cid:durableId="1939021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E06"/>
    <w:rsid w:val="002616BF"/>
    <w:rsid w:val="0029639D"/>
    <w:rsid w:val="002C6251"/>
    <w:rsid w:val="00326F90"/>
    <w:rsid w:val="007704DF"/>
    <w:rsid w:val="008D64BA"/>
    <w:rsid w:val="00A51AB7"/>
    <w:rsid w:val="00AA1D8D"/>
    <w:rsid w:val="00B47730"/>
    <w:rsid w:val="00C07F28"/>
    <w:rsid w:val="00CB0664"/>
    <w:rsid w:val="00D314EF"/>
    <w:rsid w:val="00F7467E"/>
    <w:rsid w:val="00F831A6"/>
    <w:rsid w:val="00F93D44"/>
    <w:rsid w:val="00FC693F"/>
    <w:rsid w:val="00FD016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E1D40"/>
  <w14:defaultImageDpi w14:val="300"/>
  <w15:docId w15:val="{5B6B2B47-2746-4EC3-B37E-DE534D056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3"/>
        <w:sz w:val="22"/>
        <w:szCs w:val="22"/>
        <w:lang w:val="es-ES" w:eastAsia="es-E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tulo1">
    <w:name w:val="heading 1"/>
    <w:basedOn w:val="Normal"/>
    <w:next w:val="Normal"/>
    <w:link w:val="Ttulo1Car"/>
    <w:uiPriority w:val="9"/>
    <w:qFormat/>
    <w:pPr>
      <w:keepNext/>
      <w:keepLines/>
      <w:pageBreakBefore/>
      <w:pBdr>
        <w:bottom w:val="single" w:sz="8" w:space="6" w:color="5A8A0E"/>
      </w:pBdr>
      <w:spacing w:after="320" w:line="240" w:lineRule="auto"/>
      <w:jc w:val="left"/>
      <w:outlineLvl w:val="0"/>
    </w:pPr>
    <w:rPr>
      <w:rFonts w:ascii="Cambria" w:eastAsia="Cambria" w:hAnsi="Cambria" w:cs="Cambria"/>
      <w:b/>
      <w:bCs/>
      <w:color w:val="3E6209"/>
      <w:sz w:val="42"/>
      <w:szCs w:val="42"/>
    </w:rPr>
  </w:style>
  <w:style w:type="paragraph" w:styleId="Ttulo2">
    <w:name w:val="heading 2"/>
    <w:basedOn w:val="Normal"/>
    <w:next w:val="Normal"/>
    <w:link w:val="Ttulo2Car"/>
    <w:uiPriority w:val="9"/>
    <w:unhideWhenUsed/>
    <w:qFormat/>
    <w:pPr>
      <w:keepNext/>
      <w:keepLines/>
      <w:spacing w:before="360" w:line="252" w:lineRule="auto"/>
      <w:jc w:val="left"/>
      <w:outlineLvl w:val="1"/>
    </w:pPr>
    <w:rPr>
      <w:rFonts w:ascii="Cambria" w:eastAsia="Cambria" w:hAnsi="Cambria" w:cs="Cambria"/>
      <w:b/>
      <w:bCs/>
      <w:sz w:val="28"/>
      <w:szCs w:val="28"/>
    </w:rPr>
  </w:style>
  <w:style w:type="paragraph" w:styleId="Ttulo3">
    <w:name w:val="heading 3"/>
    <w:basedOn w:val="Normal"/>
    <w:next w:val="Normal"/>
    <w:link w:val="Ttulo3Car"/>
    <w:uiPriority w:val="9"/>
    <w:unhideWhenUsed/>
    <w:qFormat/>
    <w:pPr>
      <w:keepNext/>
      <w:keepLines/>
      <w:spacing w:before="240" w:after="80" w:line="252" w:lineRule="auto"/>
      <w:jc w:val="left"/>
      <w:outlineLvl w:val="2"/>
    </w:pPr>
    <w:rPr>
      <w:b/>
      <w:bCs/>
      <w:color w:val="3E6209"/>
      <w:sz w:val="24"/>
      <w:szCs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pPr>
      <w:tabs>
        <w:tab w:val="center" w:pos="4535"/>
        <w:tab w:val="right" w:pos="9070"/>
      </w:tabs>
      <w:spacing w:after="0" w:line="240" w:lineRule="auto"/>
      <w:jc w:val="left"/>
    </w:pPr>
    <w:rPr>
      <w:color w:val="6B7780"/>
      <w:sz w:val="17"/>
      <w:szCs w:val="17"/>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pPr>
      <w:tabs>
        <w:tab w:val="center" w:pos="4535"/>
        <w:tab w:val="right" w:pos="9070"/>
      </w:tabs>
      <w:spacing w:after="0" w:line="240" w:lineRule="auto"/>
      <w:jc w:val="left"/>
    </w:pPr>
    <w:rPr>
      <w:color w:val="6B7780"/>
      <w:sz w:val="17"/>
      <w:szCs w:val="17"/>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pPr>
      <w:keepLines/>
      <w:spacing w:after="160" w:line="240" w:lineRule="auto"/>
      <w:jc w:val="left"/>
    </w:pPr>
    <w:rPr>
      <w:rFonts w:ascii="Cambria" w:eastAsia="Cambria" w:hAnsi="Cambria" w:cs="Cambria"/>
      <w:b/>
      <w:bCs/>
      <w:kern w:val="28"/>
      <w:sz w:val="68"/>
      <w:szCs w:val="68"/>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pPr>
      <w:pBdr>
        <w:bottom w:val="single" w:sz="12" w:space="14" w:color="5A8A0E"/>
      </w:pBdr>
      <w:spacing w:after="480" w:line="260" w:lineRule="auto"/>
      <w:jc w:val="left"/>
    </w:pPr>
    <w:rPr>
      <w:color w:val="3E6209"/>
      <w:sz w:val="34"/>
      <w:szCs w:val="3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pPr>
      <w:spacing w:before="120" w:after="240" w:line="240" w:lineRule="auto"/>
      <w:jc w:val="left"/>
    </w:pPr>
    <w:rPr>
      <w:color w:val="4A5560"/>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aderedaccin">
    <w:name w:val="Guía de redacción"/>
    <w:basedOn w:val="Normal"/>
    <w:qFormat/>
    <w:pPr>
      <w:pBdr>
        <w:left w:val="single" w:sz="24" w:space="10" w:color="5A8A0E"/>
      </w:pBdr>
      <w:shd w:val="clear" w:color="auto" w:fill="F1F6E8"/>
      <w:spacing w:before="60" w:after="160" w:line="276" w:lineRule="auto"/>
      <w:ind w:left="227" w:right="57"/>
      <w:jc w:val="left"/>
    </w:pPr>
    <w:rPr>
      <w:color w:val="34422A"/>
      <w:sz w:val="20"/>
      <w:szCs w:val="20"/>
    </w:rPr>
  </w:style>
  <w:style w:type="paragraph" w:customStyle="1" w:styleId="Marcadordetexto">
    <w:name w:val="Marcador de texto"/>
    <w:basedOn w:val="Normal"/>
    <w:qFormat/>
    <w:pPr>
      <w:spacing w:before="60"/>
    </w:pPr>
    <w:rPr>
      <w:i/>
      <w:iCs/>
      <w:color w:val="7A858C"/>
    </w:rPr>
  </w:style>
  <w:style w:type="paragraph" w:customStyle="1" w:styleId="Marcadordeimagen">
    <w:name w:val="Marcador de imagen"/>
    <w:basedOn w:val="Normal"/>
    <w:qFormat/>
    <w:pPr>
      <w:keepNext/>
      <w:pBdr>
        <w:top w:val="dashed" w:sz="6" w:space="12" w:color="A8B89A"/>
        <w:left w:val="dashed" w:sz="6" w:space="12" w:color="A8B89A"/>
        <w:bottom w:val="dashed" w:sz="6" w:space="12" w:color="A8B89A"/>
        <w:right w:val="dashed" w:sz="6" w:space="12" w:color="A8B89A"/>
      </w:pBdr>
      <w:shd w:val="clear" w:color="auto" w:fill="F7F9F4"/>
      <w:spacing w:before="280" w:after="100" w:line="264" w:lineRule="auto"/>
      <w:ind w:left="397" w:right="397"/>
      <w:jc w:val="center"/>
    </w:pPr>
    <w:rPr>
      <w:i/>
      <w:iCs/>
      <w:color w:val="6B7780"/>
      <w:sz w:val="19"/>
      <w:szCs w:val="19"/>
    </w:rPr>
  </w:style>
  <w:style w:type="paragraph" w:customStyle="1" w:styleId="Palabrasclave">
    <w:name w:val="Palabras clave"/>
    <w:basedOn w:val="Normal"/>
    <w:qFormat/>
    <w:pPr>
      <w:spacing w:before="200"/>
      <w:jc w:val="left"/>
    </w:pPr>
  </w:style>
  <w:style w:type="paragraph" w:customStyle="1" w:styleId="Referenciabibliogrfica">
    <w:name w:val="Referencia bibliográfica"/>
    <w:basedOn w:val="Normal"/>
    <w:qFormat/>
    <w:pPr>
      <w:spacing w:after="100"/>
      <w:ind w:left="567" w:hanging="567"/>
      <w:jc w:val="left"/>
    </w:pPr>
  </w:style>
  <w:style w:type="paragraph" w:customStyle="1" w:styleId="Textodetabla">
    <w:name w:val="Texto de tabla"/>
    <w:basedOn w:val="Normal"/>
    <w:qFormat/>
    <w:pPr>
      <w:spacing w:after="0" w:line="252" w:lineRule="auto"/>
      <w:jc w:val="left"/>
    </w:pPr>
    <w:rPr>
      <w:sz w:val="19"/>
      <w:szCs w:val="19"/>
    </w:rPr>
  </w:style>
  <w:style w:type="paragraph" w:customStyle="1" w:styleId="Cabeceradetabla">
    <w:name w:val="Cabecera de tabla"/>
    <w:basedOn w:val="Textodetabla"/>
    <w:qFormat/>
    <w:rPr>
      <w:b/>
      <w:bCs/>
      <w:color w:val="FFFFFF"/>
    </w:rPr>
  </w:style>
  <w:style w:type="paragraph" w:customStyle="1" w:styleId="Portadacicloycentro">
    <w:name w:val="Portada – ciclo y centro"/>
    <w:basedOn w:val="Normal"/>
    <w:qFormat/>
    <w:pPr>
      <w:spacing w:before="2300" w:after="320" w:line="320" w:lineRule="auto"/>
      <w:jc w:val="left"/>
    </w:pPr>
    <w:rPr>
      <w:b/>
      <w:bCs/>
      <w:caps/>
      <w:color w:val="3E6209"/>
      <w:spacing w:val="24"/>
      <w:sz w:val="20"/>
      <w:szCs w:val="20"/>
    </w:rPr>
  </w:style>
  <w:style w:type="paragraph" w:customStyle="1" w:styleId="Portadaetiqueta">
    <w:name w:val="Portada – etiqueta"/>
    <w:basedOn w:val="Normal"/>
    <w:qFormat/>
    <w:pPr>
      <w:spacing w:after="0" w:line="240" w:lineRule="auto"/>
      <w:jc w:val="left"/>
    </w:pPr>
    <w:rPr>
      <w:b/>
      <w:bCs/>
      <w:caps/>
      <w:color w:val="3E6209"/>
      <w:spacing w:val="14"/>
      <w:sz w:val="17"/>
      <w:szCs w:val="17"/>
    </w:rPr>
  </w:style>
  <w:style w:type="paragraph" w:customStyle="1" w:styleId="Portadavalor">
    <w:name w:val="Portada – valor"/>
    <w:basedOn w:val="Normal"/>
    <w:qFormat/>
    <w:pPr>
      <w:spacing w:after="0" w:line="240" w:lineRule="auto"/>
      <w:jc w:val="left"/>
    </w:pPr>
  </w:style>
  <w:style w:type="paragraph" w:styleId="TDC1">
    <w:name w:val="toc 1"/>
    <w:basedOn w:val="Normal"/>
    <w:next w:val="Normal"/>
    <w:uiPriority w:val="39"/>
    <w:unhideWhenUsed/>
    <w:pPr>
      <w:tabs>
        <w:tab w:val="right" w:leader="dot" w:pos="9070"/>
      </w:tabs>
      <w:spacing w:before="160" w:after="40"/>
      <w:jc w:val="left"/>
    </w:pPr>
    <w:rPr>
      <w:b/>
      <w:bCs/>
      <w:color w:val="3E6209"/>
    </w:rPr>
  </w:style>
  <w:style w:type="paragraph" w:styleId="TDC2">
    <w:name w:val="toc 2"/>
    <w:basedOn w:val="Normal"/>
    <w:next w:val="Normal"/>
    <w:uiPriority w:val="39"/>
    <w:unhideWhenUsed/>
    <w:pPr>
      <w:tabs>
        <w:tab w:val="right" w:leader="dot" w:pos="9070"/>
      </w:tabs>
      <w:spacing w:after="20"/>
      <w:ind w:left="284"/>
      <w:jc w:val="left"/>
    </w:pPr>
    <w:rPr>
      <w:sz w:val="21"/>
      <w:szCs w:val="21"/>
    </w:rPr>
  </w:style>
  <w:style w:type="paragraph" w:styleId="Tabladeilustraciones">
    <w:name w:val="table of figures"/>
    <w:basedOn w:val="Normal"/>
    <w:next w:val="Normal"/>
    <w:uiPriority w:val="99"/>
    <w:unhideWhenUsed/>
    <w:pPr>
      <w:tabs>
        <w:tab w:val="right" w:leader="dot" w:pos="9070"/>
      </w:tabs>
      <w:spacing w:after="60"/>
      <w:jc w:val="left"/>
    </w:pPr>
    <w:rPr>
      <w:sz w:val="21"/>
      <w:szCs w:val="21"/>
    </w:rPr>
  </w:style>
  <w:style w:type="character" w:customStyle="1" w:styleId="Marcadorcarcter">
    <w:name w:val="Marcador (carácter)"/>
    <w:qFormat/>
    <w:rPr>
      <w:i/>
      <w:iCs/>
      <w:color w:val="7A858C"/>
    </w:rPr>
  </w:style>
  <w:style w:type="character" w:styleId="Hipervnculo">
    <w:name w:val="Hyperlink"/>
    <w:basedOn w:val="Fuentedeprrafopredeter"/>
    <w:uiPriority w:val="99"/>
    <w:unhideWhenUsed/>
    <w:rsid w:val="00F746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395990">
      <w:bodyDiv w:val="1"/>
      <w:marLeft w:val="0"/>
      <w:marRight w:val="0"/>
      <w:marTop w:val="0"/>
      <w:marBottom w:val="0"/>
      <w:divBdr>
        <w:top w:val="none" w:sz="0" w:space="0" w:color="auto"/>
        <w:left w:val="none" w:sz="0" w:space="0" w:color="auto"/>
        <w:bottom w:val="none" w:sz="0" w:space="0" w:color="auto"/>
        <w:right w:val="none" w:sz="0" w:space="0" w:color="auto"/>
      </w:divBdr>
    </w:div>
    <w:div w:id="1981378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23</Pages>
  <Words>3304</Words>
  <Characters>18173</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Begoña Ordiales Rosado</cp:lastModifiedBy>
  <cp:revision>6</cp:revision>
  <dcterms:created xsi:type="dcterms:W3CDTF">2013-12-23T23:15:00Z</dcterms:created>
  <dcterms:modified xsi:type="dcterms:W3CDTF">2026-10-05T08:15:00Z</dcterms:modified>
  <cp:category/>
</cp:coreProperties>
</file>